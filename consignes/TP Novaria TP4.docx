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4581F" w14:textId="77777777" w:rsidR="00B227B1" w:rsidRDefault="00F813E7">
      <w:pPr>
        <w:spacing w:before="560"/>
      </w:pPr>
      <w:r>
        <w:rPr>
          <w:b/>
          <w:color w:val="2E75B6"/>
          <w:sz w:val="22"/>
        </w:rPr>
        <w:t>TRAVAUX PRATIQUES</w:t>
      </w:r>
    </w:p>
    <w:p w14:paraId="73D56377" w14:textId="013F1AE4" w:rsidR="00B227B1" w:rsidRDefault="00F813E7">
      <w:pPr>
        <w:pStyle w:val="Titre"/>
      </w:pPr>
      <w:r>
        <w:t xml:space="preserve">ETL et aide à la </w:t>
      </w:r>
      <w:proofErr w:type="spellStart"/>
      <w:r>
        <w:t>décision</w:t>
      </w:r>
      <w:proofErr w:type="spellEnd"/>
    </w:p>
    <w:p w14:paraId="5C55D400" w14:textId="77777777" w:rsidR="00B227B1" w:rsidRDefault="00F813E7">
      <w:pPr>
        <w:pStyle w:val="Sous-titre"/>
      </w:pPr>
      <w:r>
        <w:t xml:space="preserve">Fil </w:t>
      </w:r>
      <w:proofErr w:type="gramStart"/>
      <w:r>
        <w:t>rouge :</w:t>
      </w:r>
      <w:proofErr w:type="gramEnd"/>
      <w:r>
        <w:t xml:space="preserve"> transition </w:t>
      </w:r>
      <w:proofErr w:type="spellStart"/>
      <w:r>
        <w:t>énergétique</w:t>
      </w:r>
      <w:proofErr w:type="spellEnd"/>
      <w:r>
        <w:t xml:space="preserve"> de </w:t>
      </w:r>
      <w:proofErr w:type="spellStart"/>
      <w:r>
        <w:t>Novaria</w:t>
      </w:r>
      <w:proofErr w:type="spellEnd"/>
      <w:r>
        <w:t xml:space="preserve"> dans Power BI</w:t>
      </w:r>
    </w:p>
    <w:p w14:paraId="63B2E2EF" w14:textId="77777777" w:rsidR="00B227B1" w:rsidRDefault="00F813E7">
      <w:pPr>
        <w:spacing w:after="80"/>
      </w:pPr>
      <w:r>
        <w:rPr>
          <w:b/>
          <w:color w:val="17365D"/>
        </w:rPr>
        <w:t xml:space="preserve">But final </w:t>
      </w:r>
      <w:proofErr w:type="spellStart"/>
      <w:r>
        <w:t>Partir</w:t>
      </w:r>
      <w:proofErr w:type="spellEnd"/>
      <w:r>
        <w:t xml:space="preserve"> de quatre sources </w:t>
      </w:r>
      <w:proofErr w:type="spellStart"/>
      <w:r>
        <w:t>hétérogènes</w:t>
      </w:r>
      <w:proofErr w:type="spellEnd"/>
      <w:r>
        <w:t xml:space="preserve">, </w:t>
      </w:r>
      <w:proofErr w:type="spellStart"/>
      <w:r>
        <w:t>construire</w:t>
      </w:r>
      <w:proofErr w:type="spellEnd"/>
      <w:r>
        <w:t xml:space="preserve"> un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fiable</w:t>
      </w:r>
      <w:proofErr w:type="spellEnd"/>
      <w:r>
        <w:t xml:space="preserve">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montrer</w:t>
      </w:r>
      <w:proofErr w:type="spellEnd"/>
      <w:r>
        <w:t xml:space="preserve"> comment quatre rapports </w:t>
      </w:r>
      <w:proofErr w:type="spellStart"/>
      <w:r>
        <w:t>successifs</w:t>
      </w:r>
      <w:proofErr w:type="spellEnd"/>
      <w:r>
        <w:t xml:space="preserve"> font </w:t>
      </w:r>
      <w:proofErr w:type="spellStart"/>
      <w:r>
        <w:t>évoluer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décision</w:t>
      </w:r>
      <w:proofErr w:type="spellEnd"/>
      <w:r>
        <w:t xml:space="preserve"> de </w:t>
      </w:r>
      <w:proofErr w:type="spellStart"/>
      <w:r>
        <w:t>rénovation</w:t>
      </w:r>
      <w:proofErr w:type="spellEnd"/>
      <w:r>
        <w:t>.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7776"/>
      </w:tblGrid>
      <w:tr w:rsidR="00C06B06" w14:paraId="52DA3635" w14:textId="77777777" w:rsidTr="002C2C8E">
        <w:trPr>
          <w:jc w:val="center"/>
        </w:trPr>
        <w:tc>
          <w:tcPr>
            <w:tcW w:w="1584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A1EA72" w14:textId="77777777" w:rsidR="00C06B06" w:rsidRDefault="00C06B06" w:rsidP="002C2C8E">
            <w:pPr>
              <w:spacing w:after="0"/>
            </w:pPr>
            <w:r>
              <w:rPr>
                <w:b/>
                <w:color w:val="FFFFFF"/>
                <w:sz w:val="17"/>
              </w:rPr>
              <w:t>TP</w:t>
            </w:r>
          </w:p>
        </w:tc>
        <w:tc>
          <w:tcPr>
            <w:tcW w:w="7776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ABF4C7" w14:textId="77777777" w:rsidR="00C06B06" w:rsidRDefault="00C06B06" w:rsidP="002C2C8E">
            <w:pPr>
              <w:spacing w:after="0"/>
            </w:pPr>
            <w:r>
              <w:rPr>
                <w:b/>
                <w:color w:val="FFFFFF"/>
                <w:sz w:val="17"/>
              </w:rPr>
              <w:t>Production</w:t>
            </w:r>
          </w:p>
        </w:tc>
      </w:tr>
      <w:tr w:rsidR="00C06B06" w14:paraId="31ECF61C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5E66C6" w14:textId="77777777" w:rsidR="00C06B06" w:rsidRDefault="00C06B06" w:rsidP="002C2C8E">
            <w:pPr>
              <w:spacing w:after="0"/>
            </w:pPr>
            <w:r w:rsidRPr="00A63A25">
              <w:t>1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997366" w14:textId="77777777" w:rsidR="00C06B06" w:rsidRDefault="00C06B06" w:rsidP="002C2C8E">
            <w:pPr>
              <w:spacing w:after="0"/>
            </w:pPr>
            <w:proofErr w:type="spellStart"/>
            <w:r w:rsidRPr="00A63A25">
              <w:t>Connexion</w:t>
            </w:r>
            <w:proofErr w:type="spellEnd"/>
            <w:r w:rsidRPr="00A63A25">
              <w:t xml:space="preserve"> des quatre sources</w:t>
            </w:r>
          </w:p>
        </w:tc>
      </w:tr>
      <w:tr w:rsidR="00C06B06" w14:paraId="606B99E7" w14:textId="77777777" w:rsidTr="002C2C8E">
        <w:trPr>
          <w:jc w:val="center"/>
        </w:trPr>
        <w:tc>
          <w:tcPr>
            <w:tcW w:w="1584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AA52EE" w14:textId="77777777" w:rsidR="00C06B06" w:rsidRDefault="00C06B06" w:rsidP="002C2C8E">
            <w:pPr>
              <w:spacing w:after="0"/>
            </w:pPr>
            <w:r w:rsidRPr="00A63A25">
              <w:t>2</w:t>
            </w:r>
          </w:p>
        </w:tc>
        <w:tc>
          <w:tcPr>
            <w:tcW w:w="7776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3C6E99" w14:textId="77777777" w:rsidR="00C06B06" w:rsidRDefault="00C06B06" w:rsidP="002C2C8E">
            <w:pPr>
              <w:spacing w:after="0"/>
            </w:pPr>
            <w:proofErr w:type="spellStart"/>
            <w:r w:rsidRPr="00A63A25">
              <w:t>Contrôle</w:t>
            </w:r>
            <w:proofErr w:type="spellEnd"/>
            <w:r w:rsidRPr="00A63A25">
              <w:t xml:space="preserve">, </w:t>
            </w:r>
            <w:proofErr w:type="spellStart"/>
            <w:r w:rsidRPr="00A63A25">
              <w:t>nettoyage</w:t>
            </w:r>
            <w:proofErr w:type="spellEnd"/>
            <w:r w:rsidRPr="00A63A25">
              <w:t xml:space="preserve">, transformation et </w:t>
            </w:r>
            <w:proofErr w:type="spellStart"/>
            <w:r w:rsidRPr="00A63A25">
              <w:t>combinaison</w:t>
            </w:r>
            <w:proofErr w:type="spellEnd"/>
          </w:p>
        </w:tc>
      </w:tr>
      <w:tr w:rsidR="00C06B06" w14:paraId="78FBCE98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FC2736" w14:textId="77777777" w:rsidR="00C06B06" w:rsidRDefault="00C06B06" w:rsidP="002C2C8E">
            <w:pPr>
              <w:spacing w:after="0"/>
            </w:pPr>
            <w:r>
              <w:t>3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78F27F" w14:textId="77777777" w:rsidR="00C06B06" w:rsidRDefault="00C06B06" w:rsidP="002C2C8E">
            <w:pPr>
              <w:spacing w:after="0"/>
            </w:pPr>
            <w:proofErr w:type="spellStart"/>
            <w:r w:rsidRPr="00A63A25">
              <w:t>Modèle</w:t>
            </w:r>
            <w:proofErr w:type="spellEnd"/>
            <w:r w:rsidRPr="00A63A25">
              <w:t xml:space="preserve"> </w:t>
            </w:r>
            <w:proofErr w:type="spellStart"/>
            <w:r w:rsidRPr="00A63A25">
              <w:t>en</w:t>
            </w:r>
            <w:proofErr w:type="spellEnd"/>
            <w:r w:rsidRPr="00A63A25">
              <w:t xml:space="preserve"> étoile et </w:t>
            </w:r>
            <w:proofErr w:type="spellStart"/>
            <w:r w:rsidRPr="00A63A25">
              <w:t>mesures</w:t>
            </w:r>
            <w:proofErr w:type="spellEnd"/>
          </w:p>
        </w:tc>
      </w:tr>
      <w:tr w:rsidR="00C06B06" w14:paraId="34F35E87" w14:textId="77777777" w:rsidTr="002C2C8E">
        <w:trPr>
          <w:jc w:val="center"/>
        </w:trPr>
        <w:tc>
          <w:tcPr>
            <w:tcW w:w="1584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31A2F7" w14:textId="77777777" w:rsidR="00C06B06" w:rsidRDefault="00C06B06" w:rsidP="002C2C8E">
            <w:pPr>
              <w:spacing w:after="0"/>
            </w:pPr>
            <w:r>
              <w:t>4</w:t>
            </w:r>
          </w:p>
        </w:tc>
        <w:tc>
          <w:tcPr>
            <w:tcW w:w="7776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45C069" w14:textId="77777777" w:rsidR="00C06B06" w:rsidRDefault="00C06B06" w:rsidP="002C2C8E"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étoile, </w:t>
            </w:r>
            <w:proofErr w:type="spellStart"/>
            <w:r>
              <w:t>colonne</w:t>
            </w:r>
            <w:proofErr w:type="spellEnd"/>
            <w:r>
              <w:t xml:space="preserve"> </w:t>
            </w:r>
            <w:proofErr w:type="spellStart"/>
            <w:r>
              <w:t>calculée</w:t>
            </w:r>
            <w:proofErr w:type="spellEnd"/>
            <w:r>
              <w:t xml:space="preserve"> et </w:t>
            </w:r>
            <w:proofErr w:type="spellStart"/>
            <w:r>
              <w:t>mesures</w:t>
            </w:r>
            <w:proofErr w:type="spellEnd"/>
          </w:p>
        </w:tc>
      </w:tr>
      <w:tr w:rsidR="00C06B06" w14:paraId="20CA80B7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7E2779" w14:textId="77777777" w:rsidR="00C06B06" w:rsidRDefault="00C06B06" w:rsidP="002C2C8E">
            <w:pPr>
              <w:spacing w:after="0"/>
            </w:pPr>
            <w:r>
              <w:t>5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BD4345" w14:textId="77777777" w:rsidR="00C06B06" w:rsidRDefault="00C06B06" w:rsidP="002C2C8E">
            <w:pPr>
              <w:spacing w:after="0"/>
            </w:pPr>
            <w:proofErr w:type="spellStart"/>
            <w:r w:rsidRPr="00A63A25">
              <w:t>Climat</w:t>
            </w:r>
            <w:proofErr w:type="spellEnd"/>
            <w:r w:rsidRPr="00A63A25">
              <w:t xml:space="preserve"> et </w:t>
            </w:r>
            <w:proofErr w:type="spellStart"/>
            <w:r w:rsidRPr="00A63A25">
              <w:t>consommation</w:t>
            </w:r>
            <w:proofErr w:type="spellEnd"/>
            <w:r w:rsidRPr="00A63A25">
              <w:t xml:space="preserve"> — </w:t>
            </w:r>
            <w:proofErr w:type="spellStart"/>
            <w:r w:rsidRPr="00A63A25">
              <w:t>décision</w:t>
            </w:r>
            <w:proofErr w:type="spellEnd"/>
            <w:r w:rsidRPr="00A63A25">
              <w:t xml:space="preserve"> </w:t>
            </w:r>
            <w:proofErr w:type="spellStart"/>
            <w:r w:rsidRPr="00A63A25">
              <w:t>révisée</w:t>
            </w:r>
            <w:proofErr w:type="spellEnd"/>
          </w:p>
        </w:tc>
      </w:tr>
      <w:tr w:rsidR="00C06B06" w14:paraId="5BE90FAA" w14:textId="77777777" w:rsidTr="002C2C8E">
        <w:trPr>
          <w:jc w:val="center"/>
        </w:trPr>
        <w:tc>
          <w:tcPr>
            <w:tcW w:w="1584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B8AD5F" w14:textId="77777777" w:rsidR="00C06B06" w:rsidRDefault="00C06B06" w:rsidP="002C2C8E">
            <w:pPr>
              <w:spacing w:after="0"/>
            </w:pPr>
            <w:r>
              <w:t>6</w:t>
            </w:r>
          </w:p>
        </w:tc>
        <w:tc>
          <w:tcPr>
            <w:tcW w:w="7776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DFD487" w14:textId="77777777" w:rsidR="00C06B06" w:rsidRDefault="00C06B06" w:rsidP="002C2C8E">
            <w:pPr>
              <w:spacing w:after="0"/>
            </w:pPr>
            <w:proofErr w:type="spellStart"/>
            <w:r w:rsidRPr="00A63A25">
              <w:t>Coûts</w:t>
            </w:r>
            <w:proofErr w:type="spellEnd"/>
            <w:r w:rsidRPr="00A63A25">
              <w:t xml:space="preserve"> et </w:t>
            </w:r>
            <w:proofErr w:type="spellStart"/>
            <w:r w:rsidRPr="00A63A25">
              <w:t>tarifs</w:t>
            </w:r>
            <w:proofErr w:type="spellEnd"/>
            <w:r w:rsidRPr="00A63A25">
              <w:t xml:space="preserve"> — arbitrage </w:t>
            </w:r>
            <w:proofErr w:type="spellStart"/>
            <w:r w:rsidRPr="00A63A25">
              <w:t>budgétaire</w:t>
            </w:r>
            <w:proofErr w:type="spellEnd"/>
          </w:p>
        </w:tc>
      </w:tr>
      <w:tr w:rsidR="00C06B06" w14:paraId="41C6BF13" w14:textId="77777777" w:rsidTr="002C2C8E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0AD7AF" w14:textId="77777777" w:rsidR="00C06B06" w:rsidRDefault="00C06B06" w:rsidP="002C2C8E">
            <w:pPr>
              <w:spacing w:after="0"/>
            </w:pPr>
            <w:r>
              <w:t>7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010FC5" w14:textId="77777777" w:rsidR="00C06B06" w:rsidRDefault="00C06B06" w:rsidP="002C2C8E">
            <w:pPr>
              <w:spacing w:after="0"/>
            </w:pPr>
            <w:proofErr w:type="spellStart"/>
            <w:r w:rsidRPr="00A63A25">
              <w:t>Priorités</w:t>
            </w:r>
            <w:proofErr w:type="spellEnd"/>
            <w:r w:rsidRPr="00A63A25">
              <w:t xml:space="preserve"> de </w:t>
            </w:r>
            <w:proofErr w:type="spellStart"/>
            <w:r w:rsidRPr="00A63A25">
              <w:t>rénovation</w:t>
            </w:r>
            <w:proofErr w:type="spellEnd"/>
            <w:r w:rsidRPr="00A63A25">
              <w:t xml:space="preserve"> — </w:t>
            </w:r>
            <w:proofErr w:type="spellStart"/>
            <w:r w:rsidRPr="00A63A25">
              <w:t>décision</w:t>
            </w:r>
            <w:proofErr w:type="spellEnd"/>
            <w:r w:rsidRPr="00A63A25">
              <w:t xml:space="preserve"> finale</w:t>
            </w:r>
          </w:p>
        </w:tc>
      </w:tr>
    </w:tbl>
    <w:p w14:paraId="00A4C217" w14:textId="77777777" w:rsidR="00B227B1" w:rsidRDefault="00F813E7">
      <w:r>
        <w:br w:type="page"/>
      </w:r>
    </w:p>
    <w:p w14:paraId="4DEF171F" w14:textId="77777777" w:rsidR="00B227B1" w:rsidRDefault="00F813E7">
      <w:pPr>
        <w:pStyle w:val="Titre1"/>
      </w:pPr>
      <w:r>
        <w:lastRenderedPageBreak/>
        <w:t xml:space="preserve">TP 8 — Rapport 1 — </w:t>
      </w:r>
      <w:proofErr w:type="spellStart"/>
      <w:r>
        <w:t>Synthèse</w:t>
      </w:r>
      <w:proofErr w:type="spellEnd"/>
      <w:r>
        <w:t xml:space="preserve"> </w:t>
      </w:r>
      <w:proofErr w:type="spellStart"/>
      <w:r>
        <w:t>énergétique</w:t>
      </w:r>
      <w:proofErr w:type="spellEnd"/>
    </w:p>
    <w:p w14:paraId="6856E21E" w14:textId="77777777" w:rsidR="00B227B1" w:rsidRDefault="00F813E7">
      <w:pPr>
        <w:spacing w:after="80"/>
      </w:pPr>
      <w:r>
        <w:rPr>
          <w:b/>
          <w:color w:val="17365D"/>
        </w:rPr>
        <w:t xml:space="preserve">Cadre </w:t>
      </w:r>
      <w:r>
        <w:t xml:space="preserve">Le </w:t>
      </w:r>
      <w:proofErr w:type="spellStart"/>
      <w:r>
        <w:t>décideur</w:t>
      </w:r>
      <w:proofErr w:type="spellEnd"/>
      <w:r>
        <w:t xml:space="preserve"> </w:t>
      </w:r>
      <w:proofErr w:type="spellStart"/>
      <w:r>
        <w:t>veut</w:t>
      </w:r>
      <w:proofErr w:type="spellEnd"/>
      <w:r>
        <w:t xml:space="preserve"> </w:t>
      </w:r>
      <w:proofErr w:type="spellStart"/>
      <w:r>
        <w:t>d’abord</w:t>
      </w:r>
      <w:proofErr w:type="spellEnd"/>
      <w:r>
        <w:t xml:space="preserve"> savoir </w:t>
      </w:r>
      <w:proofErr w:type="spellStart"/>
      <w:r>
        <w:t>où</w:t>
      </w:r>
      <w:proofErr w:type="spellEnd"/>
      <w:r>
        <w:t xml:space="preserve"> se </w:t>
      </w:r>
      <w:proofErr w:type="spellStart"/>
      <w:r>
        <w:t>concentrent</w:t>
      </w:r>
      <w:proofErr w:type="spellEnd"/>
      <w:r>
        <w:t xml:space="preserve"> les </w:t>
      </w:r>
      <w:proofErr w:type="spellStart"/>
      <w:r>
        <w:t>consommations</w:t>
      </w:r>
      <w:proofErr w:type="spellEnd"/>
      <w:r>
        <w:t xml:space="preserve"> et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évolution</w:t>
      </w:r>
      <w:proofErr w:type="spellEnd"/>
      <w:r>
        <w:t>.</w:t>
      </w:r>
    </w:p>
    <w:p w14:paraId="682D7B47" w14:textId="77777777" w:rsidR="00B227B1" w:rsidRDefault="00F813E7">
      <w:pPr>
        <w:spacing w:after="80"/>
      </w:pPr>
      <w:r>
        <w:rPr>
          <w:b/>
          <w:color w:val="C55A11"/>
        </w:rPr>
        <w:t xml:space="preserve">Objectif </w:t>
      </w:r>
      <w:proofErr w:type="spellStart"/>
      <w:r>
        <w:rPr>
          <w:b/>
          <w:color w:val="C55A11"/>
        </w:rPr>
        <w:t>en</w:t>
      </w:r>
      <w:proofErr w:type="spellEnd"/>
      <w:r>
        <w:rPr>
          <w:b/>
          <w:color w:val="C55A11"/>
        </w:rPr>
        <w:t xml:space="preserve"> 1 h 30 </w:t>
      </w:r>
      <w:proofErr w:type="spellStart"/>
      <w:r>
        <w:t>Créer</w:t>
      </w:r>
      <w:proofErr w:type="spellEnd"/>
      <w:r>
        <w:t xml:space="preserve"> la page </w:t>
      </w:r>
      <w:proofErr w:type="spellStart"/>
      <w:r>
        <w:t>Synthèse</w:t>
      </w:r>
      <w:proofErr w:type="spellEnd"/>
      <w:r>
        <w:t xml:space="preserve"> </w:t>
      </w:r>
      <w:proofErr w:type="spellStart"/>
      <w:r>
        <w:t>énergie</w:t>
      </w:r>
      <w:proofErr w:type="spellEnd"/>
      <w:r>
        <w:t xml:space="preserve"> et </w:t>
      </w:r>
      <w:proofErr w:type="spellStart"/>
      <w:r>
        <w:t>formuler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première </w:t>
      </w:r>
      <w:proofErr w:type="spellStart"/>
      <w:r>
        <w:t>décision</w:t>
      </w:r>
      <w:proofErr w:type="spellEnd"/>
      <w:r>
        <w:t xml:space="preserve"> </w:t>
      </w:r>
      <w:proofErr w:type="spellStart"/>
      <w:r>
        <w:t>fondée</w:t>
      </w:r>
      <w:proofErr w:type="spellEnd"/>
      <w:r>
        <w:t xml:space="preserve"> sur la </w:t>
      </w:r>
      <w:proofErr w:type="spellStart"/>
      <w:r>
        <w:t>consommation</w:t>
      </w:r>
      <w:proofErr w:type="spellEnd"/>
      <w:r>
        <w:t>.</w:t>
      </w:r>
    </w:p>
    <w:p w14:paraId="33DF3F97" w14:textId="77777777" w:rsidR="00B227B1" w:rsidRDefault="00F813E7">
      <w:pPr>
        <w:spacing w:after="80"/>
      </w:pPr>
      <w:r>
        <w:rPr>
          <w:b/>
          <w:color w:val="548235"/>
        </w:rPr>
        <w:t xml:space="preserve">Données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étoile et </w:t>
      </w:r>
      <w:proofErr w:type="spellStart"/>
      <w:r>
        <w:t>mesures</w:t>
      </w:r>
      <w:proofErr w:type="spellEnd"/>
      <w:r>
        <w:t xml:space="preserve"> du TP 7</w:t>
      </w:r>
    </w:p>
    <w:p w14:paraId="169753CF" w14:textId="77777777" w:rsidR="00B227B1" w:rsidRDefault="00F813E7">
      <w:pPr>
        <w:pStyle w:val="Titre2"/>
      </w:pPr>
      <w:proofErr w:type="spellStart"/>
      <w:r>
        <w:t>Répartition</w:t>
      </w:r>
      <w:proofErr w:type="spellEnd"/>
      <w:r>
        <w:t xml:space="preserve"> des 90 minutes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7920"/>
      </w:tblGrid>
      <w:tr w:rsidR="00B227B1" w14:paraId="66B1C54F" w14:textId="77777777">
        <w:trPr>
          <w:jc w:val="center"/>
        </w:trPr>
        <w:tc>
          <w:tcPr>
            <w:tcW w:w="1440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76D868" w14:textId="77777777" w:rsidR="00B227B1" w:rsidRDefault="00F813E7">
            <w:pPr>
              <w:spacing w:after="0"/>
            </w:pPr>
            <w:r>
              <w:rPr>
                <w:b/>
                <w:color w:val="FFFFFF"/>
                <w:sz w:val="17"/>
              </w:rPr>
              <w:t>Temps</w:t>
            </w:r>
          </w:p>
        </w:tc>
        <w:tc>
          <w:tcPr>
            <w:tcW w:w="7920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58EE10" w14:textId="77777777" w:rsidR="00B227B1" w:rsidRDefault="00F813E7">
            <w:pPr>
              <w:spacing w:after="0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 w:rsidR="00B227B1" w14:paraId="6B82BA3D" w14:textId="77777777">
        <w:trPr>
          <w:jc w:val="center"/>
        </w:trPr>
        <w:tc>
          <w:tcPr>
            <w:tcW w:w="14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EB5E4F" w14:textId="77777777" w:rsidR="00B227B1" w:rsidRDefault="00F813E7">
            <w:pPr>
              <w:spacing w:after="0"/>
            </w:pPr>
            <w:r>
              <w:rPr>
                <w:sz w:val="17"/>
              </w:rPr>
              <w:t>10 min</w:t>
            </w:r>
          </w:p>
        </w:tc>
        <w:tc>
          <w:tcPr>
            <w:tcW w:w="79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8DEB24" w14:textId="77777777" w:rsidR="00B227B1" w:rsidRDefault="00F813E7">
            <w:pPr>
              <w:spacing w:after="0"/>
            </w:pPr>
            <w:proofErr w:type="spellStart"/>
            <w:r>
              <w:rPr>
                <w:sz w:val="17"/>
              </w:rPr>
              <w:t>Maquetter</w:t>
            </w:r>
            <w:proofErr w:type="spellEnd"/>
            <w:r>
              <w:rPr>
                <w:sz w:val="17"/>
              </w:rPr>
              <w:t xml:space="preserve"> la page.</w:t>
            </w:r>
          </w:p>
        </w:tc>
      </w:tr>
      <w:tr w:rsidR="00B227B1" w14:paraId="74C29F98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2FA13C" w14:textId="77777777" w:rsidR="00B227B1" w:rsidRDefault="00F813E7">
            <w:pPr>
              <w:spacing w:after="0"/>
            </w:pPr>
            <w:r>
              <w:rPr>
                <w:sz w:val="17"/>
              </w:rPr>
              <w:t>20 min</w:t>
            </w:r>
          </w:p>
        </w:tc>
        <w:tc>
          <w:tcPr>
            <w:tcW w:w="792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494400" w14:textId="77777777" w:rsidR="00B227B1" w:rsidRDefault="00F813E7">
            <w:pPr>
              <w:spacing w:after="0"/>
            </w:pPr>
            <w:proofErr w:type="spellStart"/>
            <w:r>
              <w:rPr>
                <w:sz w:val="17"/>
              </w:rPr>
              <w:t>Créer</w:t>
            </w:r>
            <w:proofErr w:type="spellEnd"/>
            <w:r>
              <w:rPr>
                <w:sz w:val="17"/>
              </w:rPr>
              <w:t xml:space="preserve"> segments et KPI.</w:t>
            </w:r>
          </w:p>
        </w:tc>
      </w:tr>
      <w:tr w:rsidR="00B227B1" w14:paraId="26A818BA" w14:textId="77777777">
        <w:trPr>
          <w:jc w:val="center"/>
        </w:trPr>
        <w:tc>
          <w:tcPr>
            <w:tcW w:w="14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718420" w14:textId="77777777" w:rsidR="00B227B1" w:rsidRDefault="00F813E7">
            <w:pPr>
              <w:spacing w:after="0"/>
            </w:pPr>
            <w:r>
              <w:rPr>
                <w:sz w:val="17"/>
              </w:rPr>
              <w:t>25 min</w:t>
            </w:r>
          </w:p>
        </w:tc>
        <w:tc>
          <w:tcPr>
            <w:tcW w:w="79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E6ADD8" w14:textId="77777777" w:rsidR="00B227B1" w:rsidRDefault="00F813E7">
            <w:pPr>
              <w:spacing w:after="0"/>
            </w:pPr>
            <w:proofErr w:type="spellStart"/>
            <w:r>
              <w:rPr>
                <w:sz w:val="17"/>
              </w:rPr>
              <w:t>Créer</w:t>
            </w:r>
            <w:proofErr w:type="spellEnd"/>
            <w:r>
              <w:rPr>
                <w:sz w:val="17"/>
              </w:rPr>
              <w:t xml:space="preserve"> tendance et </w:t>
            </w:r>
            <w:proofErr w:type="spellStart"/>
            <w:r>
              <w:rPr>
                <w:sz w:val="17"/>
              </w:rPr>
              <w:t>répartition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B227B1" w14:paraId="239B4E38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C96892" w14:textId="77777777" w:rsidR="00B227B1" w:rsidRDefault="00F813E7">
            <w:pPr>
              <w:spacing w:after="0"/>
            </w:pPr>
            <w:r>
              <w:rPr>
                <w:sz w:val="17"/>
              </w:rPr>
              <w:t>20 min</w:t>
            </w:r>
          </w:p>
        </w:tc>
        <w:tc>
          <w:tcPr>
            <w:tcW w:w="792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BD6A13" w14:textId="77777777" w:rsidR="00B227B1" w:rsidRDefault="00F813E7">
            <w:pPr>
              <w:spacing w:after="0"/>
            </w:pPr>
            <w:proofErr w:type="spellStart"/>
            <w:r>
              <w:rPr>
                <w:sz w:val="17"/>
              </w:rPr>
              <w:t>Créer</w:t>
            </w:r>
            <w:proofErr w:type="spellEnd"/>
            <w:r>
              <w:rPr>
                <w:sz w:val="17"/>
              </w:rPr>
              <w:t xml:space="preserve"> le </w:t>
            </w:r>
            <w:proofErr w:type="spellStart"/>
            <w:r>
              <w:rPr>
                <w:sz w:val="17"/>
              </w:rPr>
              <w:t>classement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bâtiments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B227B1" w14:paraId="0B5E3841" w14:textId="77777777">
        <w:trPr>
          <w:jc w:val="center"/>
        </w:trPr>
        <w:tc>
          <w:tcPr>
            <w:tcW w:w="14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1482BA" w14:textId="77777777" w:rsidR="00B227B1" w:rsidRDefault="00F813E7">
            <w:pPr>
              <w:spacing w:after="0"/>
            </w:pPr>
            <w:r>
              <w:rPr>
                <w:sz w:val="17"/>
              </w:rPr>
              <w:t>15 min</w:t>
            </w:r>
          </w:p>
        </w:tc>
        <w:tc>
          <w:tcPr>
            <w:tcW w:w="79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E7DEE1" w14:textId="77777777" w:rsidR="00B227B1" w:rsidRDefault="00F813E7">
            <w:pPr>
              <w:spacing w:after="0"/>
            </w:pPr>
            <w:proofErr w:type="spellStart"/>
            <w:r>
              <w:rPr>
                <w:sz w:val="17"/>
              </w:rPr>
              <w:t>Formuler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décision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provisoire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09524716" w14:textId="77777777" w:rsidR="00FF42C1" w:rsidRDefault="00FF42C1" w:rsidP="00FF42C1">
      <w:pPr>
        <w:pStyle w:val="Titre2"/>
        <w:rPr>
          <w:lang w:val="fr-FR"/>
        </w:rPr>
      </w:pPr>
    </w:p>
    <w:p w14:paraId="3232B467" w14:textId="4BBF69FF" w:rsidR="00FF42C1" w:rsidRPr="00FF42C1" w:rsidRDefault="00FF42C1" w:rsidP="00FF42C1">
      <w:pPr>
        <w:pStyle w:val="Titre2"/>
        <w:rPr>
          <w:lang w:val="fr-FR"/>
        </w:rPr>
      </w:pPr>
      <w:r w:rsidRPr="00FF42C1">
        <w:rPr>
          <w:lang w:val="fr-FR"/>
        </w:rPr>
        <w:drawing>
          <wp:inline distT="0" distB="0" distL="0" distR="0" wp14:anchorId="0457AA73" wp14:editId="1CECEC67">
            <wp:extent cx="5019675" cy="8399493"/>
            <wp:effectExtent l="0" t="0" r="0" b="190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7" b="4222"/>
                    <a:stretch/>
                  </pic:blipFill>
                  <pic:spPr bwMode="auto">
                    <a:xfrm>
                      <a:off x="0" y="0"/>
                      <a:ext cx="5024576" cy="840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E22D3" w14:textId="36BCB978" w:rsidR="002E0863" w:rsidRDefault="002E0863">
      <w:pPr>
        <w:pStyle w:val="Titre2"/>
      </w:pPr>
    </w:p>
    <w:p w14:paraId="335B8974" w14:textId="77777777" w:rsidR="00E969F5" w:rsidRDefault="008E6BD7" w:rsidP="00E969F5">
      <w:pPr>
        <w:spacing w:after="200" w:line="276" w:lineRule="auto"/>
        <w:rPr>
          <w:lang w:val="fr-FR"/>
        </w:rPr>
      </w:pPr>
      <w:r>
        <w:rPr>
          <w:noProof/>
        </w:rPr>
        <mc:AlternateContent>
          <mc:Choice Requires="wps">
            <w:drawing>
              <wp:inline distT="0" distB="0" distL="0" distR="0" wp14:anchorId="32AFD551" wp14:editId="3C2BE88B">
                <wp:extent cx="304800" cy="304800"/>
                <wp:effectExtent l="0" t="0" r="0" b="0"/>
                <wp:docPr id="1" name="Rectangle 1" descr="Image généré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300E06" id="Rectangle 1" o:spid="_x0000_s1026" alt="Image généré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E6BD7">
        <w:rPr>
          <w:noProof/>
          <w:lang w:val="fr-FR"/>
        </w:rPr>
        <w:drawing>
          <wp:inline distT="0" distB="0" distL="0" distR="0" wp14:anchorId="3D644F8D" wp14:editId="2B5559AE">
            <wp:extent cx="3048000" cy="1980328"/>
            <wp:effectExtent l="0" t="0" r="0" b="127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108" cy="19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01D9F" w14:textId="16C58A69" w:rsidR="00E969F5" w:rsidRDefault="00E969F5" w:rsidP="00E969F5">
      <w:pPr>
        <w:spacing w:after="200" w:line="276" w:lineRule="auto"/>
        <w:rPr>
          <w:lang w:val="fr-FR"/>
        </w:rPr>
      </w:pPr>
      <w:r w:rsidRPr="00E969F5">
        <w:rPr>
          <w:lang w:val="fr-FR"/>
        </w:rPr>
        <w:drawing>
          <wp:inline distT="0" distB="0" distL="0" distR="0" wp14:anchorId="142DC15F" wp14:editId="0A9F27C6">
            <wp:extent cx="4804725" cy="43243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274" cy="4328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E3931" w14:textId="5714C752" w:rsidR="00E969F5" w:rsidRDefault="00E969F5">
      <w:pPr>
        <w:spacing w:after="200" w:line="276" w:lineRule="auto"/>
        <w:rPr>
          <w:lang w:val="fr-FR"/>
        </w:rPr>
      </w:pPr>
      <w:r>
        <w:rPr>
          <w:lang w:val="fr-FR"/>
        </w:rPr>
        <w:br w:type="page"/>
      </w:r>
    </w:p>
    <w:p w14:paraId="532F694F" w14:textId="77777777" w:rsidR="00E969F5" w:rsidRPr="00E969F5" w:rsidRDefault="00E969F5" w:rsidP="00E969F5">
      <w:pPr>
        <w:spacing w:after="200" w:line="276" w:lineRule="auto"/>
        <w:rPr>
          <w:lang w:val="fr-FR"/>
        </w:rPr>
      </w:pPr>
    </w:p>
    <w:p w14:paraId="6452ADFE" w14:textId="145D3AE0" w:rsidR="002E0863" w:rsidRDefault="002E086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25"/>
          <w:szCs w:val="26"/>
        </w:rPr>
      </w:pPr>
    </w:p>
    <w:p w14:paraId="002304CE" w14:textId="77777777" w:rsidR="003322D4" w:rsidRDefault="003322D4">
      <w:pPr>
        <w:pStyle w:val="Titre2"/>
      </w:pPr>
    </w:p>
    <w:p w14:paraId="38A0D946" w14:textId="26AA9BF7" w:rsidR="00B227B1" w:rsidRDefault="00F813E7">
      <w:pPr>
        <w:pStyle w:val="Titre2"/>
      </w:pPr>
      <w:r>
        <w:t>Étapes</w:t>
      </w:r>
    </w:p>
    <w:p w14:paraId="5E357D1F" w14:textId="2E48B82D" w:rsidR="008650DC" w:rsidRPr="008650DC" w:rsidRDefault="008650DC" w:rsidP="008650DC">
      <w:r w:rsidRPr="008650DC">
        <w:t xml:space="preserve">Un rapport </w:t>
      </w:r>
      <w:proofErr w:type="spellStart"/>
      <w:r w:rsidRPr="008650DC">
        <w:t>professionnel</w:t>
      </w:r>
      <w:proofErr w:type="spellEnd"/>
      <w:r w:rsidRPr="008650DC">
        <w:t xml:space="preserve"> doit </w:t>
      </w:r>
      <w:proofErr w:type="spellStart"/>
      <w:r w:rsidRPr="008650DC">
        <w:t>indiquer</w:t>
      </w:r>
      <w:proofErr w:type="spellEnd"/>
      <w:r w:rsidRPr="008650DC">
        <w:t xml:space="preserve"> à </w:t>
      </w:r>
      <w:proofErr w:type="spellStart"/>
      <w:r w:rsidRPr="008650DC">
        <w:t>l’utilisateur</w:t>
      </w:r>
      <w:proofErr w:type="spellEnd"/>
      <w:r w:rsidRPr="008650DC">
        <w:t xml:space="preserve"> </w:t>
      </w:r>
      <w:proofErr w:type="spellStart"/>
      <w:r w:rsidRPr="008650DC">
        <w:t>quand</w:t>
      </w:r>
      <w:proofErr w:type="spellEnd"/>
      <w:r w:rsidRPr="008650DC">
        <w:t xml:space="preserve"> son </w:t>
      </w:r>
      <w:proofErr w:type="spellStart"/>
      <w:r w:rsidRPr="008650DC">
        <w:t>modèle</w:t>
      </w:r>
      <w:proofErr w:type="spellEnd"/>
      <w:r w:rsidRPr="008650DC">
        <w:t xml:space="preserve"> de données a </w:t>
      </w:r>
      <w:proofErr w:type="spellStart"/>
      <w:r w:rsidRPr="008650DC">
        <w:t>été</w:t>
      </w:r>
      <w:proofErr w:type="spellEnd"/>
      <w:r w:rsidRPr="008650DC">
        <w:t xml:space="preserve"> </w:t>
      </w:r>
      <w:proofErr w:type="spellStart"/>
      <w:r w:rsidRPr="008650DC">
        <w:t>actualisé</w:t>
      </w:r>
      <w:proofErr w:type="spellEnd"/>
      <w:r w:rsidRPr="008650DC">
        <w:t xml:space="preserve"> pour la </w:t>
      </w:r>
      <w:proofErr w:type="spellStart"/>
      <w:r w:rsidRPr="008650DC">
        <w:t>dernière</w:t>
      </w:r>
      <w:proofErr w:type="spellEnd"/>
      <w:r w:rsidRPr="008650DC">
        <w:t xml:space="preserve"> </w:t>
      </w:r>
      <w:proofErr w:type="spellStart"/>
      <w:r w:rsidRPr="008650DC">
        <w:t>fois</w:t>
      </w:r>
      <w:proofErr w:type="spellEnd"/>
      <w:r w:rsidRPr="008650DC">
        <w:t>.</w:t>
      </w:r>
    </w:p>
    <w:p w14:paraId="691F3F45" w14:textId="579B0613" w:rsidR="008650DC" w:rsidRPr="008650DC" w:rsidRDefault="008650DC" w:rsidP="008650DC">
      <w:pPr>
        <w:pStyle w:val="Listenumros"/>
        <w:rPr>
          <w:lang w:val="fr-FR" w:eastAsia="fr-FR"/>
        </w:rPr>
      </w:pPr>
      <w:r w:rsidRPr="008650DC">
        <w:rPr>
          <w:lang w:val="fr-FR" w:eastAsia="fr-FR"/>
        </w:rPr>
        <w:t xml:space="preserve">Ouvrir l’éditeur Power </w:t>
      </w:r>
      <w:proofErr w:type="spellStart"/>
      <w:r w:rsidRPr="008650DC">
        <w:rPr>
          <w:lang w:val="fr-FR" w:eastAsia="fr-FR"/>
        </w:rPr>
        <w:t>Query</w:t>
      </w:r>
      <w:proofErr w:type="spellEnd"/>
      <w:r w:rsidRPr="008650DC">
        <w:rPr>
          <w:lang w:val="fr-FR" w:eastAsia="fr-FR"/>
        </w:rPr>
        <w:t xml:space="preserve"> avec </w:t>
      </w:r>
      <w:r w:rsidRPr="008650DC">
        <w:rPr>
          <w:b/>
          <w:bCs/>
          <w:lang w:val="fr-FR" w:eastAsia="fr-FR"/>
        </w:rPr>
        <w:t>Accueil &gt; Transformer les données</w:t>
      </w:r>
      <w:r w:rsidRPr="008650DC">
        <w:rPr>
          <w:lang w:val="fr-FR" w:eastAsia="fr-FR"/>
        </w:rPr>
        <w:t xml:space="preserve">. </w:t>
      </w:r>
    </w:p>
    <w:p w14:paraId="6ECB3505" w14:textId="00E3F9D4" w:rsidR="008650DC" w:rsidRPr="008650DC" w:rsidRDefault="008650DC" w:rsidP="008650DC">
      <w:pPr>
        <w:pStyle w:val="Listenumros"/>
        <w:rPr>
          <w:lang w:val="fr-FR" w:eastAsia="fr-FR"/>
        </w:rPr>
      </w:pPr>
      <w:r w:rsidRPr="008650DC">
        <w:rPr>
          <w:lang w:val="fr-FR" w:eastAsia="fr-FR"/>
        </w:rPr>
        <w:t xml:space="preserve">Dans Power </w:t>
      </w:r>
      <w:proofErr w:type="spellStart"/>
      <w:r w:rsidRPr="008650DC">
        <w:rPr>
          <w:lang w:val="fr-FR" w:eastAsia="fr-FR"/>
        </w:rPr>
        <w:t>Query</w:t>
      </w:r>
      <w:proofErr w:type="spellEnd"/>
      <w:r w:rsidRPr="008650DC">
        <w:rPr>
          <w:lang w:val="fr-FR" w:eastAsia="fr-FR"/>
        </w:rPr>
        <w:t>, sélectionner :</w:t>
      </w:r>
    </w:p>
    <w:p w14:paraId="04BE03CC" w14:textId="77777777" w:rsidR="008650DC" w:rsidRPr="008650DC" w:rsidRDefault="008650DC" w:rsidP="008650DC">
      <w:pPr>
        <w:pStyle w:val="Listenumros"/>
        <w:rPr>
          <w:lang w:val="fr-FR" w:eastAsia="fr-FR"/>
        </w:rPr>
      </w:pPr>
      <w:r w:rsidRPr="008650DC">
        <w:rPr>
          <w:lang w:val="fr-FR" w:eastAsia="fr-FR"/>
        </w:rPr>
        <w:t>Accueil &gt; Nouvelle source &gt; Requête vide</w:t>
      </w:r>
    </w:p>
    <w:p w14:paraId="08A449B5" w14:textId="3EE0653C" w:rsidR="008650DC" w:rsidRPr="008650DC" w:rsidRDefault="008650DC" w:rsidP="008650DC">
      <w:pPr>
        <w:pStyle w:val="Listenumros"/>
        <w:rPr>
          <w:lang w:val="fr-FR" w:eastAsia="fr-FR"/>
        </w:rPr>
      </w:pPr>
      <w:r w:rsidRPr="008650DC">
        <w:rPr>
          <w:lang w:val="fr-FR" w:eastAsia="fr-FR"/>
        </w:rPr>
        <w:t>Renommer la requête :</w:t>
      </w:r>
    </w:p>
    <w:p w14:paraId="21AC58C2" w14:textId="77777777" w:rsidR="008650DC" w:rsidRPr="008650DC" w:rsidRDefault="008650DC" w:rsidP="008650DC">
      <w:pPr>
        <w:pStyle w:val="Listenumros"/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8650DC">
        <w:rPr>
          <w:lang w:val="fr-FR" w:eastAsia="fr-FR"/>
        </w:rPr>
        <w:t>Actualisation</w:t>
      </w:r>
    </w:p>
    <w:p w14:paraId="6BD5C033" w14:textId="2E2F5F8A" w:rsidR="008650DC" w:rsidRPr="008650DC" w:rsidRDefault="008650DC" w:rsidP="008650DC">
      <w:pPr>
        <w:pStyle w:val="Listenumros"/>
        <w:rPr>
          <w:lang w:val="fr-FR" w:eastAsia="fr-FR"/>
        </w:rPr>
      </w:pPr>
      <w:r w:rsidRPr="008650DC">
        <w:rPr>
          <w:lang w:val="fr-FR" w:eastAsia="fr-FR"/>
        </w:rPr>
        <w:t xml:space="preserve">Afficher la barre de formule ou ouvrir </w:t>
      </w:r>
      <w:r w:rsidRPr="008650DC">
        <w:rPr>
          <w:b/>
          <w:bCs/>
          <w:lang w:val="fr-FR" w:eastAsia="fr-FR"/>
        </w:rPr>
        <w:t>Accueil &gt; Éditeur avancé</w:t>
      </w:r>
      <w:r w:rsidRPr="008650DC">
        <w:rPr>
          <w:lang w:val="fr-FR" w:eastAsia="fr-FR"/>
        </w:rPr>
        <w:t xml:space="preserve">. </w:t>
      </w:r>
    </w:p>
    <w:p w14:paraId="5379D8AC" w14:textId="76ADC5B3" w:rsidR="008650DC" w:rsidRPr="008650DC" w:rsidRDefault="008650DC" w:rsidP="008650DC">
      <w:pPr>
        <w:pStyle w:val="Listenumros"/>
      </w:pPr>
      <w:r w:rsidRPr="008650DC">
        <w:rPr>
          <w:lang w:val="fr-FR" w:eastAsia="fr-FR"/>
        </w:rPr>
        <w:t>Remplacer le contenu de la requête par :</w:t>
      </w:r>
    </w:p>
    <w:p w14:paraId="0D00041E" w14:textId="77777777" w:rsidR="008650DC" w:rsidRDefault="008650DC" w:rsidP="008650DC">
      <w:pPr>
        <w:pStyle w:val="Listenumros"/>
        <w:numPr>
          <w:ilvl w:val="0"/>
          <w:numId w:val="0"/>
        </w:numPr>
        <w:ind w:left="360"/>
      </w:pPr>
      <w:r>
        <w:t>= #</w:t>
      </w:r>
      <w:proofErr w:type="gramStart"/>
      <w:r>
        <w:t>table(</w:t>
      </w:r>
      <w:proofErr w:type="gramEnd"/>
    </w:p>
    <w:p w14:paraId="54AAA759" w14:textId="77777777" w:rsidR="008650DC" w:rsidRDefault="008650DC" w:rsidP="008650DC">
      <w:pPr>
        <w:pStyle w:val="Listenumros"/>
        <w:numPr>
          <w:ilvl w:val="0"/>
          <w:numId w:val="0"/>
        </w:numPr>
        <w:ind w:left="360"/>
      </w:pPr>
      <w:r>
        <w:t xml:space="preserve">    type table [</w:t>
      </w:r>
      <w:proofErr w:type="spellStart"/>
      <w:r>
        <w:t>DerniereActualisation</w:t>
      </w:r>
      <w:proofErr w:type="spellEnd"/>
      <w:r>
        <w:t xml:space="preserve"> = datetime],</w:t>
      </w:r>
    </w:p>
    <w:p w14:paraId="31E2E0DE" w14:textId="77777777" w:rsidR="008650DC" w:rsidRDefault="008650DC" w:rsidP="008650DC">
      <w:pPr>
        <w:pStyle w:val="Listenumros"/>
        <w:numPr>
          <w:ilvl w:val="0"/>
          <w:numId w:val="0"/>
        </w:numPr>
        <w:ind w:left="360"/>
      </w:pPr>
      <w:r>
        <w:t xml:space="preserve">    {{</w:t>
      </w:r>
      <w:proofErr w:type="spellStart"/>
      <w:r>
        <w:t>DateTime.LocalNow</w:t>
      </w:r>
      <w:proofErr w:type="spellEnd"/>
      <w:r>
        <w:t>()}}</w:t>
      </w:r>
    </w:p>
    <w:p w14:paraId="51503D8C" w14:textId="67D96ED3" w:rsidR="008650DC" w:rsidRPr="008650DC" w:rsidRDefault="008650DC" w:rsidP="008650DC">
      <w:pPr>
        <w:pStyle w:val="Listenumros"/>
        <w:numPr>
          <w:ilvl w:val="0"/>
          <w:numId w:val="0"/>
        </w:numPr>
        <w:ind w:left="720"/>
      </w:pPr>
      <w:r>
        <w:t>)</w:t>
      </w:r>
    </w:p>
    <w:p w14:paraId="5AFBA2C2" w14:textId="32D73186" w:rsidR="008650DC" w:rsidRPr="008650DC" w:rsidRDefault="008650DC" w:rsidP="008650DC">
      <w:pPr>
        <w:pStyle w:val="Listenumros"/>
        <w:rPr>
          <w:lang w:val="fr-FR" w:eastAsia="fr-FR"/>
        </w:rPr>
      </w:pPr>
      <w:r w:rsidRPr="008650DC">
        <w:rPr>
          <w:lang w:val="fr-FR" w:eastAsia="fr-FR"/>
        </w:rPr>
        <w:t xml:space="preserve">Vérifier que la colonne </w:t>
      </w:r>
      <w:proofErr w:type="spellStart"/>
      <w:r w:rsidRPr="008650DC">
        <w:rPr>
          <w:rFonts w:ascii="Courier New" w:hAnsi="Courier New" w:cs="Courier New"/>
          <w:szCs w:val="20"/>
          <w:lang w:val="fr-FR" w:eastAsia="fr-FR"/>
        </w:rPr>
        <w:t>DerniereActualisation</w:t>
      </w:r>
      <w:proofErr w:type="spellEnd"/>
      <w:r w:rsidRPr="008650DC">
        <w:rPr>
          <w:lang w:val="fr-FR" w:eastAsia="fr-FR"/>
        </w:rPr>
        <w:t xml:space="preserve"> possède le type </w:t>
      </w:r>
      <w:r w:rsidRPr="008650DC">
        <w:rPr>
          <w:b/>
          <w:bCs/>
          <w:lang w:val="fr-FR" w:eastAsia="fr-FR"/>
        </w:rPr>
        <w:t>Date/heure</w:t>
      </w:r>
      <w:r w:rsidRPr="008650DC">
        <w:rPr>
          <w:lang w:val="fr-FR" w:eastAsia="fr-FR"/>
        </w:rPr>
        <w:t xml:space="preserve">. </w:t>
      </w:r>
    </w:p>
    <w:p w14:paraId="029FDBC0" w14:textId="766FB50D" w:rsidR="008650DC" w:rsidRPr="008650DC" w:rsidRDefault="008650DC" w:rsidP="008650DC">
      <w:pPr>
        <w:pStyle w:val="Listenumros"/>
        <w:rPr>
          <w:lang w:val="fr-FR" w:eastAsia="fr-FR"/>
        </w:rPr>
      </w:pPr>
      <w:r w:rsidRPr="008650DC">
        <w:rPr>
          <w:lang w:val="fr-FR" w:eastAsia="fr-FR"/>
        </w:rPr>
        <w:t xml:space="preserve">Sélectionner Fermer et appliquer. </w:t>
      </w:r>
    </w:p>
    <w:p w14:paraId="2D83D5C6" w14:textId="51438C59" w:rsidR="00EC5615" w:rsidRPr="00EC5615" w:rsidRDefault="00EC5615" w:rsidP="00EC5615">
      <w:pPr>
        <w:pStyle w:val="Listenumros"/>
        <w:rPr>
          <w:lang w:val="fr-FR" w:eastAsia="fr-FR"/>
        </w:rPr>
      </w:pPr>
      <w:r w:rsidRPr="00EC5615">
        <w:rPr>
          <w:lang w:val="fr-FR" w:eastAsia="fr-FR"/>
        </w:rPr>
        <w:t xml:space="preserve">Dans le volet </w:t>
      </w:r>
      <w:r w:rsidRPr="00EC5615">
        <w:rPr>
          <w:b/>
          <w:bCs/>
          <w:lang w:val="fr-FR" w:eastAsia="fr-FR"/>
        </w:rPr>
        <w:t>Données</w:t>
      </w:r>
      <w:r w:rsidRPr="00EC5615">
        <w:rPr>
          <w:lang w:val="fr-FR" w:eastAsia="fr-FR"/>
        </w:rPr>
        <w:t xml:space="preserve"> à droite, sélectionne la table </w:t>
      </w:r>
      <w:r w:rsidRPr="00EC5615">
        <w:rPr>
          <w:rFonts w:ascii="Courier New" w:hAnsi="Courier New" w:cs="Courier New"/>
          <w:szCs w:val="20"/>
          <w:lang w:val="fr-FR" w:eastAsia="fr-FR"/>
        </w:rPr>
        <w:t>Actualisation</w:t>
      </w:r>
      <w:r w:rsidRPr="00EC5615">
        <w:rPr>
          <w:lang w:val="fr-FR" w:eastAsia="fr-FR"/>
        </w:rPr>
        <w:t xml:space="preserve">. </w:t>
      </w:r>
    </w:p>
    <w:p w14:paraId="0888D469" w14:textId="119CC8EF" w:rsidR="00EC5615" w:rsidRPr="00EC5615" w:rsidRDefault="00EC5615" w:rsidP="00EC5615">
      <w:pPr>
        <w:pStyle w:val="Listenumros"/>
      </w:pPr>
      <w:r w:rsidRPr="00EC5615">
        <w:rPr>
          <w:lang w:val="fr-FR" w:eastAsia="fr-FR"/>
        </w:rPr>
        <w:t xml:space="preserve">Dans le ruban, clique sur </w:t>
      </w:r>
      <w:r w:rsidRPr="00EC5615">
        <w:rPr>
          <w:b/>
          <w:bCs/>
          <w:lang w:val="fr-FR" w:eastAsia="fr-FR"/>
        </w:rPr>
        <w:t>Modélisation &gt; Nouvelle mesure</w:t>
      </w:r>
      <w:r w:rsidRPr="00EC5615">
        <w:rPr>
          <w:lang w:val="fr-FR" w:eastAsia="fr-FR"/>
        </w:rPr>
        <w:t>.</w:t>
      </w:r>
    </w:p>
    <w:p w14:paraId="0D06DA9A" w14:textId="77777777" w:rsidR="008650DC" w:rsidRDefault="008650DC" w:rsidP="008650DC">
      <w:pPr>
        <w:pStyle w:val="Listenumros"/>
        <w:numPr>
          <w:ilvl w:val="0"/>
          <w:numId w:val="0"/>
        </w:numPr>
        <w:ind w:left="720"/>
      </w:pPr>
      <w:r>
        <w:t xml:space="preserve">Date </w:t>
      </w:r>
      <w:proofErr w:type="spellStart"/>
      <w:r>
        <w:t>dernière</w:t>
      </w:r>
      <w:proofErr w:type="spellEnd"/>
      <w:r>
        <w:t xml:space="preserve"> </w:t>
      </w:r>
      <w:proofErr w:type="spellStart"/>
      <w:r>
        <w:t>actualisation</w:t>
      </w:r>
      <w:proofErr w:type="spellEnd"/>
      <w:r>
        <w:t xml:space="preserve"> =</w:t>
      </w:r>
    </w:p>
    <w:p w14:paraId="5AFCEF61" w14:textId="77777777" w:rsidR="008650DC" w:rsidRDefault="008650DC" w:rsidP="008650DC">
      <w:pPr>
        <w:pStyle w:val="Listenumros"/>
        <w:numPr>
          <w:ilvl w:val="0"/>
          <w:numId w:val="0"/>
        </w:numPr>
        <w:ind w:left="720"/>
      </w:pPr>
      <w:r>
        <w:t xml:space="preserve">"Données </w:t>
      </w:r>
      <w:proofErr w:type="spellStart"/>
      <w:r>
        <w:t>actualisées</w:t>
      </w:r>
      <w:proofErr w:type="spellEnd"/>
      <w:r>
        <w:t xml:space="preserve"> le "</w:t>
      </w:r>
    </w:p>
    <w:p w14:paraId="3478473D" w14:textId="77777777" w:rsidR="008650DC" w:rsidRDefault="008650DC" w:rsidP="008650DC">
      <w:pPr>
        <w:pStyle w:val="Listenumros"/>
        <w:numPr>
          <w:ilvl w:val="0"/>
          <w:numId w:val="0"/>
        </w:numPr>
        <w:ind w:left="720"/>
      </w:pPr>
      <w:r>
        <w:t xml:space="preserve">    &amp; </w:t>
      </w:r>
      <w:proofErr w:type="gramStart"/>
      <w:r>
        <w:t>FORMAT(</w:t>
      </w:r>
      <w:proofErr w:type="gramEnd"/>
    </w:p>
    <w:p w14:paraId="0551B153" w14:textId="77777777" w:rsidR="008650DC" w:rsidRDefault="008650DC" w:rsidP="008650DC">
      <w:pPr>
        <w:pStyle w:val="Listenumros"/>
        <w:numPr>
          <w:ilvl w:val="0"/>
          <w:numId w:val="0"/>
        </w:numPr>
        <w:ind w:left="720"/>
      </w:pPr>
      <w:r>
        <w:t xml:space="preserve">        MAX(</w:t>
      </w:r>
      <w:proofErr w:type="spellStart"/>
      <w:proofErr w:type="gramStart"/>
      <w:r>
        <w:t>Actualisation</w:t>
      </w:r>
      <w:proofErr w:type="spellEnd"/>
      <w:r>
        <w:t>[</w:t>
      </w:r>
      <w:proofErr w:type="spellStart"/>
      <w:proofErr w:type="gramEnd"/>
      <w:r>
        <w:t>DerniereActualisation</w:t>
      </w:r>
      <w:proofErr w:type="spellEnd"/>
      <w:r>
        <w:t>]),</w:t>
      </w:r>
    </w:p>
    <w:p w14:paraId="2A0C7F8A" w14:textId="77777777" w:rsidR="008650DC" w:rsidRDefault="008650DC" w:rsidP="008650DC">
      <w:pPr>
        <w:pStyle w:val="Listenumros"/>
        <w:numPr>
          <w:ilvl w:val="0"/>
          <w:numId w:val="0"/>
        </w:numPr>
        <w:ind w:left="720"/>
      </w:pPr>
      <w:r>
        <w:t xml:space="preserve">        "dd/MM/</w:t>
      </w:r>
      <w:proofErr w:type="spellStart"/>
      <w:r>
        <w:t>yyyy</w:t>
      </w:r>
      <w:proofErr w:type="spellEnd"/>
      <w:r>
        <w:t xml:space="preserve"> à </w:t>
      </w:r>
      <w:proofErr w:type="spellStart"/>
      <w:r>
        <w:t>HH:mm</w:t>
      </w:r>
      <w:proofErr w:type="spellEnd"/>
      <w:r>
        <w:t>"</w:t>
      </w:r>
    </w:p>
    <w:p w14:paraId="52CDC5EA" w14:textId="33439050" w:rsidR="008650DC" w:rsidRPr="008650DC" w:rsidRDefault="008650DC" w:rsidP="008650DC">
      <w:pPr>
        <w:pStyle w:val="Listenumros"/>
        <w:numPr>
          <w:ilvl w:val="0"/>
          <w:numId w:val="0"/>
        </w:numPr>
        <w:ind w:left="360"/>
      </w:pPr>
      <w:r>
        <w:t>)</w:t>
      </w:r>
    </w:p>
    <w:p w14:paraId="7036593B" w14:textId="45C0D583" w:rsidR="00C61516" w:rsidRPr="00C61516" w:rsidRDefault="00C61516" w:rsidP="00C61516">
      <w:pPr>
        <w:pStyle w:val="Listenumros"/>
        <w:spacing w:after="80"/>
      </w:pPr>
      <w:proofErr w:type="spellStart"/>
      <w:r>
        <w:rPr>
          <w:b/>
        </w:rPr>
        <w:t>Créer</w:t>
      </w:r>
      <w:proofErr w:type="spellEnd"/>
      <w:r>
        <w:rPr>
          <w:b/>
        </w:rPr>
        <w:t xml:space="preserve"> la page — </w:t>
      </w:r>
      <w:proofErr w:type="spellStart"/>
      <w:r>
        <w:t>Renommer</w:t>
      </w:r>
      <w:proofErr w:type="spellEnd"/>
      <w:r>
        <w:t xml:space="preserve"> la page 1 - </w:t>
      </w:r>
      <w:proofErr w:type="spellStart"/>
      <w:r>
        <w:t>Synthèse</w:t>
      </w:r>
      <w:proofErr w:type="spellEnd"/>
      <w:r>
        <w:t xml:space="preserve"> </w:t>
      </w:r>
      <w:proofErr w:type="spellStart"/>
      <w:r>
        <w:t>énergie</w:t>
      </w:r>
      <w:proofErr w:type="spellEnd"/>
      <w:r>
        <w:t xml:space="preserve">, </w:t>
      </w:r>
      <w:proofErr w:type="spellStart"/>
      <w:r>
        <w:t>choisir</w:t>
      </w:r>
      <w:proofErr w:type="spellEnd"/>
      <w:r>
        <w:t xml:space="preserve"> le format 16:9 et placer </w:t>
      </w:r>
      <w:proofErr w:type="spellStart"/>
      <w:r>
        <w:t>titre</w:t>
      </w:r>
      <w:proofErr w:type="spellEnd"/>
      <w:r>
        <w:t xml:space="preserve">, </w:t>
      </w:r>
      <w:proofErr w:type="spellStart"/>
      <w:r>
        <w:t>filtres</w:t>
      </w:r>
      <w:proofErr w:type="spellEnd"/>
      <w:r>
        <w:t xml:space="preserve">, KPI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graphiques</w:t>
      </w:r>
      <w:proofErr w:type="spellEnd"/>
      <w:r>
        <w:t>.</w:t>
      </w:r>
    </w:p>
    <w:p w14:paraId="1265702E" w14:textId="0538D454" w:rsidR="008650DC" w:rsidRPr="008650DC" w:rsidRDefault="008650DC" w:rsidP="008650DC">
      <w:pPr>
        <w:pStyle w:val="Listenumros"/>
        <w:rPr>
          <w:lang w:val="fr-FR" w:eastAsia="fr-FR"/>
        </w:rPr>
      </w:pPr>
      <w:r w:rsidRPr="008650DC">
        <w:rPr>
          <w:lang w:val="fr-FR" w:eastAsia="fr-FR"/>
        </w:rPr>
        <w:t xml:space="preserve">Ajouter un visuel </w:t>
      </w:r>
      <w:r w:rsidRPr="008650DC">
        <w:rPr>
          <w:b/>
          <w:bCs/>
          <w:lang w:val="fr-FR" w:eastAsia="fr-FR"/>
        </w:rPr>
        <w:t>Carte</w:t>
      </w:r>
      <w:r w:rsidRPr="008650DC">
        <w:rPr>
          <w:lang w:val="fr-FR" w:eastAsia="fr-FR"/>
        </w:rPr>
        <w:t xml:space="preserve"> sur la page de synthèse. </w:t>
      </w:r>
    </w:p>
    <w:p w14:paraId="588D62B6" w14:textId="4653F137" w:rsidR="008650DC" w:rsidRPr="008650DC" w:rsidRDefault="008B5F2B" w:rsidP="008650DC">
      <w:pPr>
        <w:pStyle w:val="Listenumros"/>
        <w:rPr>
          <w:lang w:val="fr-FR" w:eastAsia="fr-FR"/>
        </w:rPr>
      </w:pPr>
      <w:proofErr w:type="spellStart"/>
      <w:r>
        <w:rPr>
          <w:lang w:eastAsia="fr-FR"/>
        </w:rPr>
        <w:t>F</w:t>
      </w:r>
      <w:r w:rsidRPr="008B5F2B">
        <w:rPr>
          <w:lang w:eastAsia="fr-FR"/>
        </w:rPr>
        <w:t>ais</w:t>
      </w:r>
      <w:proofErr w:type="spellEnd"/>
      <w:r w:rsidRPr="008B5F2B">
        <w:rPr>
          <w:lang w:eastAsia="fr-FR"/>
        </w:rPr>
        <w:t xml:space="preserve"> </w:t>
      </w:r>
      <w:proofErr w:type="spellStart"/>
      <w:r w:rsidRPr="008B5F2B">
        <w:rPr>
          <w:lang w:eastAsia="fr-FR"/>
        </w:rPr>
        <w:t>glisser</w:t>
      </w:r>
      <w:proofErr w:type="spellEnd"/>
      <w:r w:rsidRPr="008B5F2B">
        <w:rPr>
          <w:lang w:eastAsia="fr-FR"/>
        </w:rPr>
        <w:t xml:space="preserve"> la </w:t>
      </w:r>
      <w:proofErr w:type="spellStart"/>
      <w:r w:rsidRPr="008B5F2B">
        <w:rPr>
          <w:lang w:eastAsia="fr-FR"/>
        </w:rPr>
        <w:t>mesure</w:t>
      </w:r>
      <w:proofErr w:type="spellEnd"/>
      <w:r w:rsidRPr="008B5F2B">
        <w:rPr>
          <w:lang w:eastAsia="fr-FR"/>
        </w:rPr>
        <w:t xml:space="preserve"> Date </w:t>
      </w:r>
      <w:proofErr w:type="spellStart"/>
      <w:r w:rsidRPr="008B5F2B">
        <w:rPr>
          <w:lang w:eastAsia="fr-FR"/>
        </w:rPr>
        <w:t>dernière</w:t>
      </w:r>
      <w:proofErr w:type="spellEnd"/>
      <w:r w:rsidRPr="008B5F2B">
        <w:rPr>
          <w:lang w:eastAsia="fr-FR"/>
        </w:rPr>
        <w:t xml:space="preserve"> </w:t>
      </w:r>
      <w:proofErr w:type="spellStart"/>
      <w:r w:rsidRPr="008B5F2B">
        <w:rPr>
          <w:lang w:eastAsia="fr-FR"/>
        </w:rPr>
        <w:t>actualisation</w:t>
      </w:r>
      <w:proofErr w:type="spellEnd"/>
      <w:r w:rsidRPr="008B5F2B">
        <w:rPr>
          <w:lang w:eastAsia="fr-FR"/>
        </w:rPr>
        <w:t xml:space="preserve"> dans le champ de la carte.</w:t>
      </w:r>
      <w:r w:rsidR="008650DC" w:rsidRPr="008650DC">
        <w:rPr>
          <w:lang w:val="fr-FR" w:eastAsia="fr-FR"/>
        </w:rPr>
        <w:t xml:space="preserve"> </w:t>
      </w:r>
    </w:p>
    <w:p w14:paraId="4310BD54" w14:textId="38F59C96" w:rsidR="008650DC" w:rsidRPr="008650DC" w:rsidRDefault="008650DC" w:rsidP="008650DC">
      <w:pPr>
        <w:pStyle w:val="Listenumros"/>
        <w:rPr>
          <w:lang w:val="fr-FR" w:eastAsia="fr-FR"/>
        </w:rPr>
      </w:pPr>
      <w:r w:rsidRPr="008650DC">
        <w:rPr>
          <w:lang w:val="fr-FR" w:eastAsia="fr-FR"/>
        </w:rPr>
        <w:t xml:space="preserve">Positionner la carte en haut ou en bas du rapport, dans une zone visible mais discrète. </w:t>
      </w:r>
    </w:p>
    <w:p w14:paraId="743C17DA" w14:textId="589F9207" w:rsidR="008650DC" w:rsidRPr="008650DC" w:rsidRDefault="008650DC" w:rsidP="008650DC">
      <w:pPr>
        <w:pStyle w:val="Listenumros"/>
        <w:rPr>
          <w:lang w:val="fr-FR" w:eastAsia="fr-FR"/>
        </w:rPr>
      </w:pPr>
      <w:r w:rsidRPr="008650DC">
        <w:rPr>
          <w:lang w:val="fr-FR" w:eastAsia="fr-FR"/>
        </w:rPr>
        <w:t xml:space="preserve">Enregistrer l’heure affichée, puis lancer </w:t>
      </w:r>
      <w:r w:rsidRPr="008650DC">
        <w:rPr>
          <w:b/>
          <w:bCs/>
          <w:lang w:val="fr-FR" w:eastAsia="fr-FR"/>
        </w:rPr>
        <w:t>Actualiser</w:t>
      </w:r>
      <w:r w:rsidRPr="008650DC">
        <w:rPr>
          <w:lang w:val="fr-FR" w:eastAsia="fr-FR"/>
        </w:rPr>
        <w:t xml:space="preserve">. </w:t>
      </w:r>
    </w:p>
    <w:p w14:paraId="5B63A2D5" w14:textId="219659EC" w:rsidR="008650DC" w:rsidRPr="008650DC" w:rsidRDefault="008650DC" w:rsidP="008650DC">
      <w:pPr>
        <w:pStyle w:val="Listenumros"/>
      </w:pPr>
      <w:r w:rsidRPr="008650DC">
        <w:rPr>
          <w:lang w:val="fr-FR" w:eastAsia="fr-FR"/>
        </w:rPr>
        <w:t>Vérifier que l’heure affichée change après l’actualisation.</w:t>
      </w:r>
    </w:p>
    <w:p w14:paraId="65D76002" w14:textId="297849C0" w:rsidR="008650DC" w:rsidRDefault="008650DC" w:rsidP="008650DC">
      <w:pPr>
        <w:pStyle w:val="Listenumros"/>
        <w:numPr>
          <w:ilvl w:val="0"/>
          <w:numId w:val="0"/>
        </w:numPr>
        <w:ind w:left="360"/>
      </w:pPr>
      <w:proofErr w:type="spellStart"/>
      <w:r w:rsidRPr="008650DC">
        <w:t>Pourquoi</w:t>
      </w:r>
      <w:proofErr w:type="spellEnd"/>
      <w:r w:rsidRPr="008650DC">
        <w:t xml:space="preserve"> </w:t>
      </w:r>
      <w:proofErr w:type="spellStart"/>
      <w:r w:rsidRPr="008650DC">
        <w:t>utilise</w:t>
      </w:r>
      <w:proofErr w:type="spellEnd"/>
      <w:r w:rsidRPr="008650DC">
        <w:t xml:space="preserve">-t-on </w:t>
      </w:r>
      <w:proofErr w:type="spellStart"/>
      <w:r w:rsidRPr="008650DC">
        <w:t>une</w:t>
      </w:r>
      <w:proofErr w:type="spellEnd"/>
      <w:r w:rsidRPr="008650DC">
        <w:t xml:space="preserve"> </w:t>
      </w:r>
      <w:proofErr w:type="spellStart"/>
      <w:r w:rsidRPr="008650DC">
        <w:t>mesure</w:t>
      </w:r>
      <w:proofErr w:type="spellEnd"/>
      <w:r w:rsidRPr="008650DC">
        <w:t xml:space="preserve"> pour </w:t>
      </w:r>
      <w:proofErr w:type="spellStart"/>
      <w:r w:rsidRPr="008650DC">
        <w:t>construire</w:t>
      </w:r>
      <w:proofErr w:type="spellEnd"/>
      <w:r w:rsidRPr="008650DC">
        <w:t xml:space="preserve"> le </w:t>
      </w:r>
      <w:proofErr w:type="spellStart"/>
      <w:r w:rsidRPr="008650DC">
        <w:t>texte</w:t>
      </w:r>
      <w:proofErr w:type="spellEnd"/>
      <w:r w:rsidRPr="008650DC">
        <w:t xml:space="preserve"> </w:t>
      </w:r>
      <w:proofErr w:type="spellStart"/>
      <w:r w:rsidRPr="008650DC">
        <w:t>affiché</w:t>
      </w:r>
      <w:proofErr w:type="spellEnd"/>
      <w:r w:rsidRPr="008650DC">
        <w:t xml:space="preserve"> </w:t>
      </w:r>
      <w:proofErr w:type="spellStart"/>
      <w:r w:rsidRPr="008650DC">
        <w:t>plutôt</w:t>
      </w:r>
      <w:proofErr w:type="spellEnd"/>
      <w:r w:rsidRPr="008650DC">
        <w:t xml:space="preserve"> </w:t>
      </w:r>
      <w:proofErr w:type="spellStart"/>
      <w:r w:rsidRPr="008650DC">
        <w:t>qu’une</w:t>
      </w:r>
      <w:proofErr w:type="spellEnd"/>
      <w:r w:rsidRPr="008650DC">
        <w:t xml:space="preserve"> </w:t>
      </w:r>
      <w:proofErr w:type="spellStart"/>
      <w:r w:rsidRPr="008650DC">
        <w:t>colonne</w:t>
      </w:r>
      <w:proofErr w:type="spellEnd"/>
      <w:r w:rsidRPr="008650DC">
        <w:t xml:space="preserve"> </w:t>
      </w:r>
      <w:proofErr w:type="spellStart"/>
      <w:r w:rsidRPr="008650DC">
        <w:t>calculée</w:t>
      </w:r>
      <w:proofErr w:type="spellEnd"/>
      <w:r w:rsidRPr="008650DC">
        <w:t xml:space="preserve"> </w:t>
      </w:r>
      <w:proofErr w:type="spellStart"/>
      <w:proofErr w:type="gramStart"/>
      <w:r w:rsidRPr="008650DC">
        <w:t>supplémentaire</w:t>
      </w:r>
      <w:proofErr w:type="spellEnd"/>
      <w:r w:rsidRPr="008650DC">
        <w:t xml:space="preserve"> ?</w:t>
      </w:r>
      <w:proofErr w:type="gramEnd"/>
    </w:p>
    <w:p w14:paraId="5D498FBF" w14:textId="12A527F9" w:rsidR="008650DC" w:rsidRPr="008650DC" w:rsidRDefault="008650DC" w:rsidP="008650DC">
      <w:pPr>
        <w:pStyle w:val="Listenumros"/>
        <w:numPr>
          <w:ilvl w:val="0"/>
          <w:numId w:val="0"/>
        </w:numPr>
        <w:ind w:left="360"/>
        <w:rPr>
          <w:lang w:val="fr-FR"/>
        </w:rPr>
      </w:pPr>
      <w:r w:rsidRPr="008650DC">
        <w:rPr>
          <w:lang w:val="fr-FR"/>
        </w:rPr>
        <w:t xml:space="preserve">  </w:t>
      </w:r>
      <w:proofErr w:type="gramStart"/>
      <w:r w:rsidRPr="008650DC">
        <w:rPr>
          <w:lang w:val="fr-FR"/>
        </w:rPr>
        <w:t>la</w:t>
      </w:r>
      <w:proofErr w:type="gramEnd"/>
      <w:r w:rsidRPr="008650DC">
        <w:rPr>
          <w:lang w:val="fr-FR"/>
        </w:rPr>
        <w:t xml:space="preserve"> table Power </w:t>
      </w:r>
      <w:proofErr w:type="spellStart"/>
      <w:r w:rsidRPr="008650DC">
        <w:rPr>
          <w:lang w:val="fr-FR"/>
        </w:rPr>
        <w:t>Query</w:t>
      </w:r>
      <w:proofErr w:type="spellEnd"/>
      <w:r w:rsidRPr="008650DC">
        <w:rPr>
          <w:lang w:val="fr-FR"/>
        </w:rPr>
        <w:t xml:space="preserve"> stocke la valeur issue de l’actualisation </w:t>
      </w:r>
    </w:p>
    <w:p w14:paraId="6139F7C5" w14:textId="64FB49E8" w:rsidR="008650DC" w:rsidRDefault="008650DC" w:rsidP="008650DC">
      <w:pPr>
        <w:pStyle w:val="Listenumros"/>
        <w:numPr>
          <w:ilvl w:val="0"/>
          <w:numId w:val="0"/>
        </w:numPr>
        <w:ind w:left="360"/>
        <w:rPr>
          <w:lang w:val="fr-FR"/>
        </w:rPr>
      </w:pPr>
      <w:r w:rsidRPr="008650DC">
        <w:rPr>
          <w:lang w:val="fr-FR"/>
        </w:rPr>
        <w:t xml:space="preserve">  </w:t>
      </w:r>
      <w:proofErr w:type="gramStart"/>
      <w:r w:rsidRPr="008650DC">
        <w:rPr>
          <w:lang w:val="fr-FR"/>
        </w:rPr>
        <w:t>la</w:t>
      </w:r>
      <w:proofErr w:type="gramEnd"/>
      <w:r w:rsidRPr="008650DC">
        <w:rPr>
          <w:lang w:val="fr-FR"/>
        </w:rPr>
        <w:t xml:space="preserve"> mesure produit l’affichage destiné au rapport </w:t>
      </w:r>
    </w:p>
    <w:p w14:paraId="508E9C19" w14:textId="44BB78A2" w:rsidR="008650DC" w:rsidRPr="008650DC" w:rsidRDefault="008650DC" w:rsidP="008650DC">
      <w:pPr>
        <w:pStyle w:val="Listenumros"/>
        <w:numPr>
          <w:ilvl w:val="0"/>
          <w:numId w:val="0"/>
        </w:numPr>
        <w:ind w:left="360"/>
        <w:rPr>
          <w:lang w:val="fr-FR"/>
        </w:rPr>
      </w:pPr>
      <w:r w:rsidRPr="008650DC">
        <w:rPr>
          <w:lang w:val="fr-FR"/>
        </w:rPr>
        <w:t xml:space="preserve">  </w:t>
      </w:r>
      <w:proofErr w:type="gramStart"/>
      <w:r w:rsidRPr="008650DC">
        <w:rPr>
          <w:lang w:val="fr-FR"/>
        </w:rPr>
        <w:t>une</w:t>
      </w:r>
      <w:proofErr w:type="gramEnd"/>
      <w:r w:rsidRPr="008650DC">
        <w:rPr>
          <w:lang w:val="fr-FR"/>
        </w:rPr>
        <w:t xml:space="preserve"> colonne calculée supplémentaire n’apporterait rien puisqu’il n’existe qu’une seule ligne ; </w:t>
      </w:r>
    </w:p>
    <w:p w14:paraId="5308C22A" w14:textId="670FA6DB" w:rsidR="008650DC" w:rsidRDefault="008650DC" w:rsidP="008650DC">
      <w:pPr>
        <w:pStyle w:val="Listenumros"/>
        <w:numPr>
          <w:ilvl w:val="0"/>
          <w:numId w:val="0"/>
        </w:numPr>
        <w:ind w:left="360"/>
      </w:pPr>
      <w:r w:rsidRPr="008650DC">
        <w:rPr>
          <w:lang w:val="fr-FR"/>
        </w:rPr>
        <w:t xml:space="preserve">  </w:t>
      </w:r>
      <w:proofErr w:type="gramStart"/>
      <w:r w:rsidRPr="008650DC">
        <w:rPr>
          <w:lang w:val="fr-FR"/>
        </w:rPr>
        <w:t>la</w:t>
      </w:r>
      <w:proofErr w:type="gramEnd"/>
      <w:r w:rsidRPr="008650DC">
        <w:rPr>
          <w:lang w:val="fr-FR"/>
        </w:rPr>
        <w:t xml:space="preserve"> mesure permet de modifier facilement le texte et son format.</w:t>
      </w:r>
    </w:p>
    <w:p w14:paraId="324A2D7C" w14:textId="77777777" w:rsidR="008650DC" w:rsidRPr="008650DC" w:rsidRDefault="008650DC" w:rsidP="008650DC">
      <w:pPr>
        <w:pStyle w:val="Listenumros"/>
        <w:numPr>
          <w:ilvl w:val="0"/>
          <w:numId w:val="0"/>
        </w:numPr>
        <w:ind w:left="360"/>
      </w:pPr>
    </w:p>
    <w:p w14:paraId="071AC352" w14:textId="77777777" w:rsidR="00B227B1" w:rsidRDefault="00F813E7">
      <w:pPr>
        <w:pStyle w:val="Listenumros"/>
        <w:spacing w:after="80"/>
      </w:pPr>
      <w:proofErr w:type="spellStart"/>
      <w:r>
        <w:t>Ajouter</w:t>
      </w:r>
      <w:proofErr w:type="spellEnd"/>
      <w:r>
        <w:t xml:space="preserve"> les segments — </w:t>
      </w:r>
      <w:proofErr w:type="spellStart"/>
      <w:r>
        <w:t>Ajouter</w:t>
      </w:r>
      <w:proofErr w:type="spellEnd"/>
      <w:r>
        <w:t xml:space="preserve"> </w:t>
      </w:r>
      <w:proofErr w:type="spellStart"/>
      <w:r>
        <w:t>Année</w:t>
      </w:r>
      <w:proofErr w:type="spellEnd"/>
      <w:r>
        <w:t xml:space="preserve">, Quartier, </w:t>
      </w:r>
      <w:proofErr w:type="spellStart"/>
      <w:r>
        <w:t>Énergie</w:t>
      </w:r>
      <w:proofErr w:type="spellEnd"/>
      <w:r>
        <w:t xml:space="preserve"> et </w:t>
      </w:r>
      <w:proofErr w:type="spellStart"/>
      <w:r>
        <w:t>Niveau</w:t>
      </w:r>
      <w:proofErr w:type="spellEnd"/>
      <w:r>
        <w:t xml:space="preserve"> </w:t>
      </w:r>
      <w:proofErr w:type="spellStart"/>
      <w:r>
        <w:t>consommation</w:t>
      </w:r>
      <w:proofErr w:type="spellEnd"/>
      <w:r>
        <w:t xml:space="preserve">. La </w:t>
      </w:r>
      <w:proofErr w:type="spellStart"/>
      <w:r>
        <w:t>colonne</w:t>
      </w:r>
      <w:proofErr w:type="spellEnd"/>
      <w:r>
        <w:t xml:space="preserve"> </w:t>
      </w:r>
      <w:proofErr w:type="spellStart"/>
      <w:r>
        <w:t>calculée</w:t>
      </w:r>
      <w:proofErr w:type="spellEnd"/>
      <w:r>
        <w:t xml:space="preserve"> </w:t>
      </w:r>
      <w:proofErr w:type="spellStart"/>
      <w:r>
        <w:t>fournit</w:t>
      </w:r>
      <w:proofErr w:type="spellEnd"/>
      <w:r>
        <w:t xml:space="preserve"> les </w:t>
      </w:r>
      <w:proofErr w:type="spellStart"/>
      <w:r>
        <w:t>valeurs</w:t>
      </w:r>
      <w:proofErr w:type="spellEnd"/>
      <w:r>
        <w:t xml:space="preserve"> </w:t>
      </w:r>
      <w:proofErr w:type="spellStart"/>
      <w:r>
        <w:t>proposées</w:t>
      </w:r>
      <w:proofErr w:type="spellEnd"/>
      <w:r>
        <w:t xml:space="preserve"> dans les segments et </w:t>
      </w:r>
      <w:proofErr w:type="spellStart"/>
      <w:r>
        <w:t>sert</w:t>
      </w:r>
      <w:proofErr w:type="spellEnd"/>
      <w:r>
        <w:t xml:space="preserve"> à </w:t>
      </w:r>
      <w:proofErr w:type="spellStart"/>
      <w:r>
        <w:t>regrouper</w:t>
      </w:r>
      <w:proofErr w:type="spellEnd"/>
      <w:r>
        <w:t xml:space="preserve"> les données.</w:t>
      </w:r>
    </w:p>
    <w:p w14:paraId="28C3CCD9" w14:textId="77777777" w:rsidR="00B227B1" w:rsidRDefault="00F813E7">
      <w:pPr>
        <w:pStyle w:val="Listenumros"/>
        <w:spacing w:after="80"/>
      </w:pPr>
      <w:proofErr w:type="spellStart"/>
      <w:r>
        <w:t>Ajouter</w:t>
      </w:r>
      <w:proofErr w:type="spellEnd"/>
      <w:r>
        <w:t xml:space="preserve"> les </w:t>
      </w:r>
      <w:proofErr w:type="spellStart"/>
      <w:r>
        <w:t>cartes</w:t>
      </w:r>
      <w:proofErr w:type="spellEnd"/>
      <w:r>
        <w:t xml:space="preserve"> et observer la </w:t>
      </w:r>
      <w:proofErr w:type="spellStart"/>
      <w:r>
        <w:t>mesure</w:t>
      </w:r>
      <w:proofErr w:type="spellEnd"/>
      <w:r>
        <w:t xml:space="preserve"> — </w:t>
      </w:r>
      <w:proofErr w:type="spellStart"/>
      <w:r>
        <w:t>Afficher</w:t>
      </w:r>
      <w:proofErr w:type="spellEnd"/>
      <w:r>
        <w:t xml:space="preserve"> </w:t>
      </w:r>
      <w:proofErr w:type="spellStart"/>
      <w:r>
        <w:t>Consommation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, kWh/m², </w:t>
      </w:r>
      <w:proofErr w:type="spellStart"/>
      <w:r>
        <w:t>coût</w:t>
      </w:r>
      <w:proofErr w:type="spellEnd"/>
      <w:r>
        <w:t xml:space="preserve"> total et variation N-1. </w:t>
      </w:r>
      <w:proofErr w:type="spellStart"/>
      <w:r>
        <w:t>Sélectionner</w:t>
      </w:r>
      <w:proofErr w:type="spellEnd"/>
      <w:r>
        <w:t xml:space="preserve"> </w:t>
      </w:r>
      <w:proofErr w:type="spellStart"/>
      <w:r>
        <w:t>successivement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année</w:t>
      </w:r>
      <w:proofErr w:type="spellEnd"/>
      <w:r>
        <w:t xml:space="preserve">, un quartier </w:t>
      </w:r>
      <w:proofErr w:type="spellStart"/>
      <w:r>
        <w:t>puis</w:t>
      </w:r>
      <w:proofErr w:type="spellEnd"/>
      <w:r>
        <w:t xml:space="preserve"> un </w:t>
      </w:r>
      <w:proofErr w:type="spellStart"/>
      <w:proofErr w:type="gramStart"/>
      <w:r>
        <w:t>niveau</w:t>
      </w:r>
      <w:proofErr w:type="spellEnd"/>
      <w:r>
        <w:t xml:space="preserve"> :</w:t>
      </w:r>
      <w:proofErr w:type="gramEnd"/>
      <w:r>
        <w:t xml:space="preserve"> les </w:t>
      </w:r>
      <w:proofErr w:type="spellStart"/>
      <w:r>
        <w:t>mesures</w:t>
      </w:r>
      <w:proofErr w:type="spellEnd"/>
      <w:r>
        <w:t xml:space="preserve"> </w:t>
      </w:r>
      <w:proofErr w:type="spellStart"/>
      <w:r>
        <w:t>doivent</w:t>
      </w:r>
      <w:proofErr w:type="spellEnd"/>
      <w:r>
        <w:t xml:space="preserve"> se </w:t>
      </w:r>
      <w:proofErr w:type="spellStart"/>
      <w:r>
        <w:t>recalculer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filtre</w:t>
      </w:r>
      <w:proofErr w:type="spellEnd"/>
      <w:r>
        <w:t>.</w:t>
      </w:r>
    </w:p>
    <w:p w14:paraId="053B5AC5" w14:textId="77777777" w:rsidR="00E16D84" w:rsidRPr="00E16D84" w:rsidRDefault="00E16D84" w:rsidP="00E16D84">
      <w:pPr>
        <w:pStyle w:val="Titre3"/>
        <w:rPr>
          <w:rFonts w:ascii="Times New Roman" w:hAnsi="Times New Roman"/>
          <w:color w:val="auto"/>
        </w:rPr>
      </w:pPr>
      <w:proofErr w:type="spellStart"/>
      <w:r w:rsidRPr="00E16D84">
        <w:rPr>
          <w:color w:val="auto"/>
        </w:rPr>
        <w:t>Améliorer</w:t>
      </w:r>
      <w:proofErr w:type="spellEnd"/>
      <w:r w:rsidRPr="00E16D84">
        <w:rPr>
          <w:color w:val="auto"/>
        </w:rPr>
        <w:t xml:space="preserve"> </w:t>
      </w:r>
      <w:proofErr w:type="spellStart"/>
      <w:r w:rsidRPr="00E16D84">
        <w:rPr>
          <w:color w:val="auto"/>
        </w:rPr>
        <w:t>une</w:t>
      </w:r>
      <w:proofErr w:type="spellEnd"/>
      <w:r w:rsidRPr="00E16D84">
        <w:rPr>
          <w:color w:val="auto"/>
        </w:rPr>
        <w:t xml:space="preserve"> carte avec </w:t>
      </w:r>
      <w:proofErr w:type="spellStart"/>
      <w:r w:rsidRPr="00E16D84">
        <w:rPr>
          <w:color w:val="auto"/>
        </w:rPr>
        <w:t>une</w:t>
      </w:r>
      <w:proofErr w:type="spellEnd"/>
      <w:r w:rsidRPr="00E16D84">
        <w:rPr>
          <w:color w:val="auto"/>
        </w:rPr>
        <w:t xml:space="preserve"> </w:t>
      </w:r>
      <w:proofErr w:type="spellStart"/>
      <w:r w:rsidRPr="00E16D84">
        <w:rPr>
          <w:color w:val="auto"/>
        </w:rPr>
        <w:t>valeur</w:t>
      </w:r>
      <w:proofErr w:type="spellEnd"/>
      <w:r w:rsidRPr="00E16D84">
        <w:rPr>
          <w:color w:val="auto"/>
        </w:rPr>
        <w:t xml:space="preserve"> de </w:t>
      </w:r>
      <w:proofErr w:type="spellStart"/>
      <w:r w:rsidRPr="00E16D84">
        <w:rPr>
          <w:color w:val="auto"/>
        </w:rPr>
        <w:t>comparaison</w:t>
      </w:r>
      <w:proofErr w:type="spellEnd"/>
    </w:p>
    <w:p w14:paraId="5115E067" w14:textId="18BE3D64" w:rsidR="00E16D84" w:rsidRDefault="00E16D84" w:rsidP="00E16D84">
      <w:pPr>
        <w:pStyle w:val="NormalWeb"/>
      </w:pPr>
      <w:r>
        <w:t>N</w:t>
      </w:r>
      <w:r w:rsidRPr="00E16D84">
        <w:t>e pas afficher uniquement une valeur</w:t>
      </w:r>
      <w:r>
        <w:t>, mais permettre au décideur de comprendre son évolution</w:t>
      </w:r>
    </w:p>
    <w:p w14:paraId="0C27ECE7" w14:textId="77777777" w:rsidR="00E16D84" w:rsidRPr="00E16D84" w:rsidRDefault="00E16D84" w:rsidP="00E16D84">
      <w:pPr>
        <w:pStyle w:val="NormalWeb"/>
      </w:pPr>
      <w:r w:rsidRPr="00E16D84">
        <w:lastRenderedPageBreak/>
        <w:t>Par exemple :</w:t>
      </w:r>
    </w:p>
    <w:p w14:paraId="72B812C9" w14:textId="77777777" w:rsidR="00E16D84" w:rsidRPr="00E16D84" w:rsidRDefault="00E16D84" w:rsidP="00E16D84">
      <w:pPr>
        <w:pStyle w:val="NormalWeb"/>
        <w:numPr>
          <w:ilvl w:val="0"/>
          <w:numId w:val="42"/>
        </w:numPr>
      </w:pPr>
      <w:proofErr w:type="gramStart"/>
      <w:r w:rsidRPr="00E16D84">
        <w:t>valeur</w:t>
      </w:r>
      <w:proofErr w:type="gramEnd"/>
      <w:r w:rsidRPr="00E16D84">
        <w:t xml:space="preserve"> principale : consommation totale de l’année ; </w:t>
      </w:r>
    </w:p>
    <w:p w14:paraId="1AB5A40E" w14:textId="77777777" w:rsidR="00E16D84" w:rsidRPr="00E16D84" w:rsidRDefault="00E16D84" w:rsidP="00E16D84">
      <w:pPr>
        <w:pStyle w:val="NormalWeb"/>
        <w:numPr>
          <w:ilvl w:val="0"/>
          <w:numId w:val="42"/>
        </w:numPr>
      </w:pPr>
      <w:proofErr w:type="gramStart"/>
      <w:r w:rsidRPr="00E16D84">
        <w:t>étiquette</w:t>
      </w:r>
      <w:proofErr w:type="gramEnd"/>
      <w:r w:rsidRPr="00E16D84">
        <w:t xml:space="preserve"> de référence : évolution par rapport à l’année précédente ; </w:t>
      </w:r>
    </w:p>
    <w:p w14:paraId="45636A74" w14:textId="77777777" w:rsidR="00E16D84" w:rsidRPr="00E16D84" w:rsidRDefault="00E16D84" w:rsidP="00E16D84">
      <w:pPr>
        <w:pStyle w:val="NormalWeb"/>
        <w:numPr>
          <w:ilvl w:val="0"/>
          <w:numId w:val="42"/>
        </w:numPr>
      </w:pPr>
      <w:proofErr w:type="gramStart"/>
      <w:r w:rsidRPr="00E16D84">
        <w:t>détail</w:t>
      </w:r>
      <w:proofErr w:type="gramEnd"/>
      <w:r w:rsidRPr="00E16D84">
        <w:t xml:space="preserve"> complémentaire : différence en kWh ou en euros. </w:t>
      </w:r>
    </w:p>
    <w:p w14:paraId="11F7B4EB" w14:textId="77777777" w:rsidR="00E16D84" w:rsidRPr="00E16D84" w:rsidRDefault="00E16D84" w:rsidP="00E16D84">
      <w:pPr>
        <w:pStyle w:val="NormalWeb"/>
      </w:pPr>
      <w:r w:rsidRPr="00E16D84">
        <w:t>Exemple d’affichage :</w:t>
      </w:r>
    </w:p>
    <w:p w14:paraId="66E44780" w14:textId="77777777" w:rsidR="00E16D84" w:rsidRPr="00E16D84" w:rsidRDefault="00E16D84" w:rsidP="00E16D84">
      <w:pPr>
        <w:pStyle w:val="NormalWeb"/>
      </w:pPr>
      <w:r w:rsidRPr="00E16D84">
        <w:t>Consommation totale</w:t>
      </w:r>
      <w:r w:rsidRPr="00E16D84">
        <w:br/>
      </w:r>
      <w:r w:rsidRPr="00E16D84">
        <w:rPr>
          <w:b/>
          <w:bCs/>
        </w:rPr>
        <w:t>383 000 kWh</w:t>
      </w:r>
      <w:r w:rsidRPr="00E16D84">
        <w:br/>
        <w:t xml:space="preserve">Par rapport à N-1 : </w:t>
      </w:r>
      <w:r w:rsidRPr="00E16D84">
        <w:rPr>
          <w:b/>
          <w:bCs/>
        </w:rPr>
        <w:t>-13,7 % | -46 000 kWh</w:t>
      </w:r>
    </w:p>
    <w:p w14:paraId="72C0B255" w14:textId="77777777" w:rsidR="00E16D84" w:rsidRDefault="00E16D84" w:rsidP="00E16D84">
      <w:pPr>
        <w:pStyle w:val="NormalWeb"/>
      </w:pPr>
    </w:p>
    <w:p w14:paraId="2F30E0DA" w14:textId="77777777" w:rsidR="00E16D84" w:rsidRDefault="00E16D84" w:rsidP="00E16D84">
      <w:pPr>
        <w:pStyle w:val="Listenumros"/>
        <w:numPr>
          <w:ilvl w:val="0"/>
          <w:numId w:val="0"/>
        </w:numPr>
        <w:spacing w:after="80"/>
        <w:ind w:left="360"/>
      </w:pPr>
    </w:p>
    <w:p w14:paraId="18E5A0B4" w14:textId="77777777" w:rsidR="00E16D84" w:rsidRDefault="00E16D84" w:rsidP="00E16D84">
      <w:pPr>
        <w:pStyle w:val="Listenumros"/>
        <w:rPr>
          <w:rFonts w:ascii="Times New Roman" w:hAnsi="Times New Roman"/>
        </w:rPr>
      </w:pPr>
      <w:r>
        <w:t xml:space="preserve">Dans </w:t>
      </w:r>
      <w:proofErr w:type="spellStart"/>
      <w:r>
        <w:rPr>
          <w:rStyle w:val="lev"/>
        </w:rPr>
        <w:t>Modélisation</w:t>
      </w:r>
      <w:proofErr w:type="spellEnd"/>
      <w:r>
        <w:rPr>
          <w:rStyle w:val="lev"/>
        </w:rPr>
        <w:t xml:space="preserve"> &gt; Nouvelle </w:t>
      </w:r>
      <w:proofErr w:type="spellStart"/>
      <w:proofErr w:type="gramStart"/>
      <w:r>
        <w:rPr>
          <w:rStyle w:val="lev"/>
        </w:rPr>
        <w:t>mesure</w:t>
      </w:r>
      <w:proofErr w:type="spellEnd"/>
      <w:r>
        <w:t xml:space="preserve"> :</w:t>
      </w:r>
      <w:proofErr w:type="gramEnd"/>
    </w:p>
    <w:p w14:paraId="3C52C872" w14:textId="77777777" w:rsidR="00E16D84" w:rsidRDefault="00E16D84" w:rsidP="00E16D84">
      <w:pPr>
        <w:pStyle w:val="Listenumros"/>
      </w:pPr>
      <w:proofErr w:type="spellStart"/>
      <w:r>
        <w:t>Consommation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 =</w:t>
      </w:r>
    </w:p>
    <w:p w14:paraId="4EE099F3" w14:textId="77777777" w:rsidR="00E16D84" w:rsidRDefault="00E16D84" w:rsidP="00E16D84">
      <w:pPr>
        <w:pStyle w:val="Listenumros"/>
        <w:numPr>
          <w:ilvl w:val="0"/>
          <w:numId w:val="0"/>
        </w:numPr>
      </w:pPr>
      <w:r>
        <w:t>SUM(</w:t>
      </w:r>
      <w:proofErr w:type="spellStart"/>
      <w:r>
        <w:t>Fact_</w:t>
      </w:r>
      <w:proofErr w:type="gramStart"/>
      <w:r>
        <w:t>Consommations</w:t>
      </w:r>
      <w:proofErr w:type="spellEnd"/>
      <w:r>
        <w:t>[</w:t>
      </w:r>
      <w:proofErr w:type="spellStart"/>
      <w:proofErr w:type="gramEnd"/>
      <w:r>
        <w:t>Consommation_kWh</w:t>
      </w:r>
      <w:proofErr w:type="spellEnd"/>
      <w:r>
        <w:t>])</w:t>
      </w:r>
    </w:p>
    <w:p w14:paraId="3F490BF6" w14:textId="77777777" w:rsidR="00E16D84" w:rsidRDefault="00E16D84" w:rsidP="00E16D84">
      <w:pPr>
        <w:pStyle w:val="Listenumros"/>
        <w:rPr>
          <w:rFonts w:ascii="Times New Roman" w:hAnsi="Times New Roman"/>
        </w:rPr>
      </w:pPr>
      <w:proofErr w:type="spellStart"/>
      <w:r>
        <w:t>Cette</w:t>
      </w:r>
      <w:proofErr w:type="spellEnd"/>
      <w:r>
        <w:t xml:space="preserve"> </w:t>
      </w:r>
      <w:proofErr w:type="spellStart"/>
      <w:r>
        <w:t>formule</w:t>
      </w:r>
      <w:proofErr w:type="spellEnd"/>
      <w:r>
        <w:t xml:space="preserve"> suppose que </w:t>
      </w:r>
      <w:proofErr w:type="spellStart"/>
      <w:r>
        <w:t>tu</w:t>
      </w:r>
      <w:proofErr w:type="spellEnd"/>
      <w:r>
        <w:t xml:space="preserve"> disposes </w:t>
      </w:r>
      <w:proofErr w:type="spellStart"/>
      <w:r>
        <w:t>d’une</w:t>
      </w:r>
      <w:proofErr w:type="spellEnd"/>
      <w:r>
        <w:t xml:space="preserve"> table </w:t>
      </w:r>
      <w:proofErr w:type="spellStart"/>
      <w:r>
        <w:t>calendrier</w:t>
      </w:r>
      <w:proofErr w:type="spellEnd"/>
      <w:r>
        <w:t xml:space="preserve"> </w:t>
      </w:r>
      <w:proofErr w:type="spellStart"/>
      <w:r>
        <w:t>reliée</w:t>
      </w:r>
      <w:proofErr w:type="spellEnd"/>
      <w:r>
        <w:t xml:space="preserve"> aux </w:t>
      </w:r>
      <w:proofErr w:type="spellStart"/>
      <w:proofErr w:type="gramStart"/>
      <w:r>
        <w:t>consommations</w:t>
      </w:r>
      <w:proofErr w:type="spellEnd"/>
      <w:r>
        <w:t xml:space="preserve"> :</w:t>
      </w:r>
      <w:proofErr w:type="gramEnd"/>
    </w:p>
    <w:p w14:paraId="705CA50C" w14:textId="77777777" w:rsidR="00E16D84" w:rsidRDefault="00E16D84" w:rsidP="00E16D84">
      <w:pPr>
        <w:pStyle w:val="Listenumros"/>
        <w:numPr>
          <w:ilvl w:val="0"/>
          <w:numId w:val="0"/>
        </w:numPr>
        <w:ind w:left="360"/>
      </w:pPr>
      <w:proofErr w:type="spellStart"/>
      <w:r>
        <w:t>Consommation</w:t>
      </w:r>
      <w:proofErr w:type="spellEnd"/>
      <w:r>
        <w:t xml:space="preserve"> N-1 =</w:t>
      </w:r>
    </w:p>
    <w:p w14:paraId="2D349E8B" w14:textId="77777777" w:rsidR="00E16D84" w:rsidRDefault="00E16D84" w:rsidP="00E16D84">
      <w:pPr>
        <w:pStyle w:val="Listenumros"/>
        <w:numPr>
          <w:ilvl w:val="0"/>
          <w:numId w:val="0"/>
        </w:numPr>
        <w:ind w:left="360"/>
      </w:pPr>
      <w:proofErr w:type="gramStart"/>
      <w:r>
        <w:t>CALCULATE(</w:t>
      </w:r>
      <w:proofErr w:type="gramEnd"/>
    </w:p>
    <w:p w14:paraId="56B30499" w14:textId="77777777" w:rsidR="00E16D84" w:rsidRDefault="00E16D84" w:rsidP="00E16D84">
      <w:pPr>
        <w:pStyle w:val="Listenumros"/>
        <w:numPr>
          <w:ilvl w:val="0"/>
          <w:numId w:val="0"/>
        </w:numPr>
        <w:ind w:left="360"/>
      </w:pPr>
      <w:r>
        <w:t xml:space="preserve">    [</w:t>
      </w:r>
      <w:proofErr w:type="spellStart"/>
      <w:r>
        <w:t>Consommation</w:t>
      </w:r>
      <w:proofErr w:type="spellEnd"/>
      <w:r>
        <w:t xml:space="preserve"> </w:t>
      </w:r>
      <w:proofErr w:type="spellStart"/>
      <w:r>
        <w:t>totale</w:t>
      </w:r>
      <w:proofErr w:type="spellEnd"/>
      <w:proofErr w:type="gramStart"/>
      <w:r>
        <w:t>] ;</w:t>
      </w:r>
      <w:proofErr w:type="gramEnd"/>
    </w:p>
    <w:p w14:paraId="2CC45413" w14:textId="77777777" w:rsidR="00E16D84" w:rsidRDefault="00E16D84" w:rsidP="00E16D84">
      <w:pPr>
        <w:pStyle w:val="Listenumros"/>
        <w:numPr>
          <w:ilvl w:val="0"/>
          <w:numId w:val="0"/>
        </w:numPr>
        <w:ind w:left="360"/>
      </w:pPr>
      <w:r>
        <w:t xml:space="preserve">    DATEADD(</w:t>
      </w:r>
      <w:proofErr w:type="spellStart"/>
      <w:r>
        <w:t>Dim_</w:t>
      </w:r>
      <w:proofErr w:type="gramStart"/>
      <w:r>
        <w:t>Date</w:t>
      </w:r>
      <w:proofErr w:type="spellEnd"/>
      <w:r>
        <w:t>[</w:t>
      </w:r>
      <w:proofErr w:type="gramEnd"/>
      <w:r>
        <w:t>Date] ; -1 ; YEAR)</w:t>
      </w:r>
    </w:p>
    <w:p w14:paraId="02DA255D" w14:textId="77777777" w:rsidR="00E16D84" w:rsidRDefault="00E16D84" w:rsidP="00E16D84">
      <w:pPr>
        <w:pStyle w:val="Listenumros"/>
        <w:numPr>
          <w:ilvl w:val="0"/>
          <w:numId w:val="0"/>
        </w:numPr>
        <w:ind w:left="360"/>
      </w:pPr>
      <w:r>
        <w:t>)</w:t>
      </w:r>
    </w:p>
    <w:p w14:paraId="187DB4C3" w14:textId="77777777" w:rsidR="00E16D84" w:rsidRDefault="00E16D84" w:rsidP="00E16D84">
      <w:pPr>
        <w:pStyle w:val="PrformatHTML"/>
      </w:pPr>
      <w:r>
        <w:t>Écart consommation =</w:t>
      </w:r>
    </w:p>
    <w:p w14:paraId="298C514B" w14:textId="77777777" w:rsidR="00E16D84" w:rsidRDefault="00E16D84" w:rsidP="00E16D84">
      <w:pPr>
        <w:pStyle w:val="PrformatHTML"/>
      </w:pPr>
      <w:r>
        <w:t>[Consommation totale] - [Consommation N-1]</w:t>
      </w:r>
    </w:p>
    <w:p w14:paraId="727A229B" w14:textId="77777777" w:rsidR="00E16D84" w:rsidRDefault="00E16D84" w:rsidP="00E16D84">
      <w:pPr>
        <w:pStyle w:val="PrformatHTML"/>
      </w:pPr>
      <w:r>
        <w:t>Évolution consommation % =</w:t>
      </w:r>
    </w:p>
    <w:p w14:paraId="528E9170" w14:textId="77777777" w:rsidR="00E16D84" w:rsidRDefault="00E16D84" w:rsidP="00E16D84">
      <w:pPr>
        <w:pStyle w:val="PrformatHTML"/>
      </w:pPr>
      <w:proofErr w:type="gramStart"/>
      <w:r>
        <w:t>DIVIDE(</w:t>
      </w:r>
      <w:proofErr w:type="gramEnd"/>
    </w:p>
    <w:p w14:paraId="426E5CB7" w14:textId="77777777" w:rsidR="00E16D84" w:rsidRDefault="00E16D84" w:rsidP="00E16D84">
      <w:pPr>
        <w:pStyle w:val="PrformatHTML"/>
      </w:pPr>
      <w:r>
        <w:t xml:space="preserve">    [Écart consommation] ;</w:t>
      </w:r>
    </w:p>
    <w:p w14:paraId="1EE7A8F5" w14:textId="77777777" w:rsidR="00E16D84" w:rsidRDefault="00E16D84" w:rsidP="00E16D84">
      <w:pPr>
        <w:pStyle w:val="PrformatHTML"/>
      </w:pPr>
      <w:r>
        <w:t xml:space="preserve">    [Consommation N-1]</w:t>
      </w:r>
    </w:p>
    <w:p w14:paraId="1C98F91C" w14:textId="384975A1" w:rsidR="00E16D84" w:rsidRDefault="00E16D84" w:rsidP="00E16D84">
      <w:pPr>
        <w:pStyle w:val="PrformatHTML"/>
      </w:pPr>
      <w:r>
        <w:t>)</w:t>
      </w:r>
    </w:p>
    <w:p w14:paraId="6B659135" w14:textId="77777777" w:rsidR="00E16D84" w:rsidRDefault="00E16D84" w:rsidP="00E16D84">
      <w:pPr>
        <w:pStyle w:val="PrformatHTML"/>
      </w:pPr>
      <w:r>
        <w:t>Couleur évolution consommation =</w:t>
      </w:r>
    </w:p>
    <w:p w14:paraId="32809218" w14:textId="77777777" w:rsidR="00E16D84" w:rsidRDefault="00E16D84" w:rsidP="00E16D84">
      <w:pPr>
        <w:pStyle w:val="PrformatHTML"/>
      </w:pPr>
      <w:proofErr w:type="gramStart"/>
      <w:r>
        <w:t>SWITCH(</w:t>
      </w:r>
      <w:proofErr w:type="gramEnd"/>
    </w:p>
    <w:p w14:paraId="097175AB" w14:textId="77777777" w:rsidR="00E16D84" w:rsidRDefault="00E16D84" w:rsidP="00E16D84">
      <w:pPr>
        <w:pStyle w:val="PrformatHTML"/>
      </w:pPr>
      <w:r>
        <w:t xml:space="preserve">    </w:t>
      </w:r>
      <w:proofErr w:type="gramStart"/>
      <w:r>
        <w:t>TRUE(</w:t>
      </w:r>
      <w:proofErr w:type="gramEnd"/>
      <w:r>
        <w:t>) ;</w:t>
      </w:r>
    </w:p>
    <w:p w14:paraId="60BBD784" w14:textId="77777777" w:rsidR="00E16D84" w:rsidRDefault="00E16D84" w:rsidP="00E16D84">
      <w:pPr>
        <w:pStyle w:val="PrformatHTML"/>
      </w:pPr>
      <w:r>
        <w:t xml:space="preserve">    </w:t>
      </w:r>
      <w:proofErr w:type="gramStart"/>
      <w:r>
        <w:t>ISBLANK(</w:t>
      </w:r>
      <w:proofErr w:type="gramEnd"/>
      <w:r>
        <w:t>[Évolution consommation %]) ; "#6B7280" ;</w:t>
      </w:r>
    </w:p>
    <w:p w14:paraId="2147DE36" w14:textId="77777777" w:rsidR="00E16D84" w:rsidRDefault="00E16D84" w:rsidP="00E16D84">
      <w:pPr>
        <w:pStyle w:val="PrformatHTML"/>
      </w:pPr>
      <w:r>
        <w:t xml:space="preserve">    [Évolution consommation %] &lt; 0 ; "#16A34A" ;</w:t>
      </w:r>
    </w:p>
    <w:p w14:paraId="5D248FBD" w14:textId="77777777" w:rsidR="00E16D84" w:rsidRDefault="00E16D84" w:rsidP="00E16D84">
      <w:pPr>
        <w:pStyle w:val="PrformatHTML"/>
      </w:pPr>
      <w:r>
        <w:t xml:space="preserve">    [Évolution consommation %] &gt; 0 ; "#DC2626" ;</w:t>
      </w:r>
    </w:p>
    <w:p w14:paraId="5EAB227F" w14:textId="77777777" w:rsidR="00E16D84" w:rsidRDefault="00E16D84" w:rsidP="00E16D84">
      <w:pPr>
        <w:pStyle w:val="PrformatHTML"/>
      </w:pPr>
      <w:r>
        <w:t xml:space="preserve">    "#6B7280"</w:t>
      </w:r>
    </w:p>
    <w:p w14:paraId="2E8FA349" w14:textId="66573DFF" w:rsidR="00E16D84" w:rsidRDefault="00E16D84" w:rsidP="00E16D84">
      <w:pPr>
        <w:pStyle w:val="PrformatHTML"/>
      </w:pPr>
      <w:r>
        <w:t>)</w:t>
      </w:r>
    </w:p>
    <w:p w14:paraId="329FBE7A" w14:textId="04AB4E8F" w:rsidR="00E16D84" w:rsidRPr="00E16D84" w:rsidRDefault="00E16D84" w:rsidP="00E16D84">
      <w:pPr>
        <w:pStyle w:val="Listenumros"/>
        <w:rPr>
          <w:lang w:val="fr-FR" w:eastAsia="fr-FR"/>
        </w:rPr>
      </w:pPr>
      <w:r w:rsidRPr="00E16D84">
        <w:rPr>
          <w:lang w:val="fr-FR" w:eastAsia="fr-FR"/>
        </w:rPr>
        <w:t xml:space="preserve">Dans le volet </w:t>
      </w:r>
      <w:r w:rsidRPr="00E16D84">
        <w:rPr>
          <w:b/>
          <w:bCs/>
          <w:lang w:val="fr-FR" w:eastAsia="fr-FR"/>
        </w:rPr>
        <w:t>Visualisations</w:t>
      </w:r>
      <w:r w:rsidRPr="00E16D84">
        <w:rPr>
          <w:lang w:val="fr-FR" w:eastAsia="fr-FR"/>
        </w:rPr>
        <w:t xml:space="preserve">, sélectionner le visuel </w:t>
      </w:r>
      <w:r w:rsidRPr="00E16D84">
        <w:rPr>
          <w:b/>
          <w:bCs/>
          <w:lang w:val="fr-FR" w:eastAsia="fr-FR"/>
        </w:rPr>
        <w:t>Carte (nouvelle)</w:t>
      </w:r>
      <w:r w:rsidRPr="00E16D84">
        <w:rPr>
          <w:lang w:val="fr-FR" w:eastAsia="fr-FR"/>
        </w:rPr>
        <w:t xml:space="preserve">. </w:t>
      </w:r>
    </w:p>
    <w:p w14:paraId="355B1100" w14:textId="5DDB22FF" w:rsidR="00E16D84" w:rsidRPr="00E16D84" w:rsidRDefault="00E16D84" w:rsidP="00E16D84">
      <w:pPr>
        <w:pStyle w:val="Listenumros"/>
        <w:rPr>
          <w:lang w:val="fr-FR" w:eastAsia="fr-FR"/>
        </w:rPr>
      </w:pPr>
      <w:r w:rsidRPr="00E16D84">
        <w:rPr>
          <w:lang w:val="fr-FR" w:eastAsia="fr-FR"/>
        </w:rPr>
        <w:t xml:space="preserve">Faire glisser </w:t>
      </w:r>
      <w:r w:rsidRPr="00E16D84">
        <w:rPr>
          <w:rFonts w:ascii="Courier New" w:hAnsi="Courier New" w:cs="Courier New"/>
          <w:szCs w:val="20"/>
          <w:lang w:val="fr-FR" w:eastAsia="fr-FR"/>
        </w:rPr>
        <w:t>Consommation totale</w:t>
      </w:r>
      <w:r w:rsidRPr="00E16D84">
        <w:rPr>
          <w:lang w:val="fr-FR" w:eastAsia="fr-FR"/>
        </w:rPr>
        <w:t xml:space="preserve"> dans </w:t>
      </w:r>
      <w:r w:rsidRPr="00E16D84">
        <w:rPr>
          <w:b/>
          <w:bCs/>
          <w:lang w:val="fr-FR" w:eastAsia="fr-FR"/>
        </w:rPr>
        <w:t>Données</w:t>
      </w:r>
      <w:r w:rsidRPr="00E16D84">
        <w:rPr>
          <w:lang w:val="fr-FR" w:eastAsia="fr-FR"/>
        </w:rPr>
        <w:t xml:space="preserve">. </w:t>
      </w:r>
    </w:p>
    <w:p w14:paraId="01A7EA8F" w14:textId="77FBE25B" w:rsidR="00E16D84" w:rsidRPr="00E16D84" w:rsidRDefault="00E16D84" w:rsidP="00E16D84">
      <w:pPr>
        <w:pStyle w:val="Listenumros"/>
        <w:rPr>
          <w:lang w:val="fr-FR" w:eastAsia="fr-FR"/>
        </w:rPr>
      </w:pPr>
      <w:r w:rsidRPr="00E16D84">
        <w:rPr>
          <w:lang w:val="fr-FR" w:eastAsia="fr-FR"/>
        </w:rPr>
        <w:t xml:space="preserve">Régler son format : </w:t>
      </w:r>
    </w:p>
    <w:p w14:paraId="21DE189A" w14:textId="77777777" w:rsidR="00E16D84" w:rsidRPr="00E16D84" w:rsidRDefault="00E16D84" w:rsidP="00E16D84">
      <w:pPr>
        <w:pStyle w:val="Listenumros"/>
        <w:rPr>
          <w:lang w:val="fr-FR" w:eastAsia="fr-FR"/>
        </w:rPr>
      </w:pPr>
      <w:proofErr w:type="gramStart"/>
      <w:r w:rsidRPr="00E16D84">
        <w:rPr>
          <w:lang w:val="fr-FR" w:eastAsia="fr-FR"/>
        </w:rPr>
        <w:t>unités</w:t>
      </w:r>
      <w:proofErr w:type="gramEnd"/>
      <w:r w:rsidRPr="00E16D84">
        <w:rPr>
          <w:lang w:val="fr-FR" w:eastAsia="fr-FR"/>
        </w:rPr>
        <w:t xml:space="preserve"> d’affichage : </w:t>
      </w:r>
      <w:r w:rsidRPr="00E16D84">
        <w:rPr>
          <w:b/>
          <w:bCs/>
          <w:lang w:val="fr-FR" w:eastAsia="fr-FR"/>
        </w:rPr>
        <w:t>Aucune</w:t>
      </w:r>
      <w:r w:rsidRPr="00E16D84">
        <w:rPr>
          <w:lang w:val="fr-FR" w:eastAsia="fr-FR"/>
        </w:rPr>
        <w:t xml:space="preserve"> pour obtenir </w:t>
      </w:r>
      <w:r w:rsidRPr="00E16D84">
        <w:rPr>
          <w:rFonts w:ascii="Courier New" w:hAnsi="Courier New" w:cs="Courier New"/>
          <w:szCs w:val="20"/>
          <w:lang w:val="fr-FR" w:eastAsia="fr-FR"/>
        </w:rPr>
        <w:t>383 000</w:t>
      </w:r>
      <w:r w:rsidRPr="00E16D84">
        <w:rPr>
          <w:lang w:val="fr-FR" w:eastAsia="fr-FR"/>
        </w:rPr>
        <w:t xml:space="preserve"> ; </w:t>
      </w:r>
    </w:p>
    <w:p w14:paraId="606280F5" w14:textId="77777777" w:rsidR="00E16D84" w:rsidRPr="00E16D84" w:rsidRDefault="00E16D84" w:rsidP="00E16D84">
      <w:pPr>
        <w:pStyle w:val="Listenumros"/>
        <w:numPr>
          <w:ilvl w:val="0"/>
          <w:numId w:val="44"/>
        </w:numPr>
        <w:rPr>
          <w:lang w:val="fr-FR" w:eastAsia="fr-FR"/>
        </w:rPr>
      </w:pPr>
      <w:proofErr w:type="gramStart"/>
      <w:r w:rsidRPr="00E16D84">
        <w:rPr>
          <w:lang w:val="fr-FR" w:eastAsia="fr-FR"/>
        </w:rPr>
        <w:t>nombre</w:t>
      </w:r>
      <w:proofErr w:type="gramEnd"/>
      <w:r w:rsidRPr="00E16D84">
        <w:rPr>
          <w:lang w:val="fr-FR" w:eastAsia="fr-FR"/>
        </w:rPr>
        <w:t xml:space="preserve"> de décimales : </w:t>
      </w:r>
      <w:r w:rsidRPr="00E16D84">
        <w:rPr>
          <w:b/>
          <w:bCs/>
          <w:lang w:val="fr-FR" w:eastAsia="fr-FR"/>
        </w:rPr>
        <w:t>0</w:t>
      </w:r>
      <w:r w:rsidRPr="00E16D84">
        <w:rPr>
          <w:lang w:val="fr-FR" w:eastAsia="fr-FR"/>
        </w:rPr>
        <w:t xml:space="preserve"> ; </w:t>
      </w:r>
    </w:p>
    <w:p w14:paraId="3DFA1CC2" w14:textId="77777777" w:rsidR="00E16D84" w:rsidRPr="00E16D84" w:rsidRDefault="00E16D84" w:rsidP="00E16D84">
      <w:pPr>
        <w:pStyle w:val="Listenumros"/>
        <w:numPr>
          <w:ilvl w:val="0"/>
          <w:numId w:val="44"/>
        </w:numPr>
        <w:rPr>
          <w:lang w:val="fr-FR" w:eastAsia="fr-FR"/>
        </w:rPr>
      </w:pPr>
      <w:proofErr w:type="gramStart"/>
      <w:r w:rsidRPr="00E16D84">
        <w:rPr>
          <w:lang w:val="fr-FR" w:eastAsia="fr-FR"/>
        </w:rPr>
        <w:t>renommer</w:t>
      </w:r>
      <w:proofErr w:type="gramEnd"/>
      <w:r w:rsidRPr="00E16D84">
        <w:rPr>
          <w:lang w:val="fr-FR" w:eastAsia="fr-FR"/>
        </w:rPr>
        <w:t xml:space="preserve"> le champ pour ce visuel en </w:t>
      </w:r>
      <w:r w:rsidRPr="00E16D84">
        <w:rPr>
          <w:rFonts w:ascii="Courier New" w:hAnsi="Courier New" w:cs="Courier New"/>
          <w:szCs w:val="20"/>
          <w:lang w:val="fr-FR" w:eastAsia="fr-FR"/>
        </w:rPr>
        <w:t>Consommation totale</w:t>
      </w:r>
      <w:r w:rsidRPr="00E16D84">
        <w:rPr>
          <w:lang w:val="fr-FR" w:eastAsia="fr-FR"/>
        </w:rPr>
        <w:t xml:space="preserve"> ; </w:t>
      </w:r>
    </w:p>
    <w:p w14:paraId="3F2E0B94" w14:textId="77777777" w:rsidR="00E16D84" w:rsidRPr="00E16D84" w:rsidRDefault="00E16D84" w:rsidP="00E16D84">
      <w:pPr>
        <w:pStyle w:val="Listenumros"/>
        <w:numPr>
          <w:ilvl w:val="0"/>
          <w:numId w:val="44"/>
        </w:numPr>
        <w:rPr>
          <w:lang w:val="fr-FR" w:eastAsia="fr-FR"/>
        </w:rPr>
      </w:pPr>
      <w:proofErr w:type="gramStart"/>
      <w:r w:rsidRPr="00E16D84">
        <w:rPr>
          <w:lang w:val="fr-FR" w:eastAsia="fr-FR"/>
        </w:rPr>
        <w:t>ajouter</w:t>
      </w:r>
      <w:proofErr w:type="gramEnd"/>
      <w:r w:rsidRPr="00E16D84">
        <w:rPr>
          <w:lang w:val="fr-FR" w:eastAsia="fr-FR"/>
        </w:rPr>
        <w:t xml:space="preserve"> éventuellement </w:t>
      </w:r>
      <w:r w:rsidRPr="00E16D84">
        <w:rPr>
          <w:rFonts w:ascii="Courier New" w:hAnsi="Courier New" w:cs="Courier New"/>
          <w:szCs w:val="20"/>
          <w:lang w:val="fr-FR" w:eastAsia="fr-FR"/>
        </w:rPr>
        <w:t>kWh</w:t>
      </w:r>
      <w:r w:rsidRPr="00E16D84">
        <w:rPr>
          <w:lang w:val="fr-FR" w:eastAsia="fr-FR"/>
        </w:rPr>
        <w:t xml:space="preserve"> avec le format personnalisé de la mesure.</w:t>
      </w:r>
    </w:p>
    <w:p w14:paraId="6F59A1D6" w14:textId="669A05D0" w:rsidR="00E16D84" w:rsidRPr="00E16D84" w:rsidRDefault="00E16D84" w:rsidP="00E16D84">
      <w:pPr>
        <w:pStyle w:val="Paragraphedeliste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Sélectionner la carte. </w:t>
      </w:r>
    </w:p>
    <w:p w14:paraId="5CA2922A" w14:textId="30DA4F0E" w:rsidR="00E16D84" w:rsidRPr="00E16D84" w:rsidRDefault="00E16D84" w:rsidP="00E16D84">
      <w:pPr>
        <w:pStyle w:val="Paragraphedeliste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Ouvrir </w:t>
      </w:r>
      <w:r w:rsidRPr="00E16D8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Format du visuel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</w:p>
    <w:p w14:paraId="63CE462C" w14:textId="6DF27582" w:rsidR="00E16D84" w:rsidRPr="00E16D84" w:rsidRDefault="00E16D84" w:rsidP="00E16D84">
      <w:pPr>
        <w:pStyle w:val="Paragraphedeliste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Développer </w:t>
      </w:r>
      <w:r w:rsidRPr="00E16D8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Étiquettes de référence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</w:p>
    <w:p w14:paraId="7B66FBEB" w14:textId="4D4BA719" w:rsidR="00E16D84" w:rsidRPr="00E16D84" w:rsidRDefault="00E16D84" w:rsidP="00E16D84">
      <w:pPr>
        <w:pStyle w:val="Paragraphedeliste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Cliquer sur </w:t>
      </w:r>
      <w:r w:rsidRPr="00E16D8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Ajouter des données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</w:p>
    <w:p w14:paraId="38DB62D4" w14:textId="0464BA35" w:rsidR="00E16D84" w:rsidRPr="00E16D84" w:rsidRDefault="00E16D84" w:rsidP="00E16D84">
      <w:pPr>
        <w:pStyle w:val="Paragraphedeliste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Ajouter la mesure </w:t>
      </w:r>
      <w:r w:rsidRPr="00E16D84">
        <w:rPr>
          <w:rFonts w:ascii="Courier New" w:eastAsia="Times New Roman" w:hAnsi="Courier New" w:cs="Courier New"/>
          <w:szCs w:val="20"/>
          <w:lang w:val="fr-FR" w:eastAsia="fr-FR"/>
        </w:rPr>
        <w:t>Évolution consommation %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</w:p>
    <w:p w14:paraId="536B2D9D" w14:textId="34502FEA" w:rsidR="00E16D84" w:rsidRPr="00E16D84" w:rsidRDefault="00E16D84" w:rsidP="00E16D84">
      <w:pPr>
        <w:pStyle w:val="Paragraphedeliste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Ajouter une seconde donnée : </w:t>
      </w:r>
      <w:r w:rsidRPr="00E16D84">
        <w:rPr>
          <w:rFonts w:ascii="Courier New" w:eastAsia="Times New Roman" w:hAnsi="Courier New" w:cs="Courier New"/>
          <w:szCs w:val="20"/>
          <w:lang w:val="fr-FR" w:eastAsia="fr-FR"/>
        </w:rPr>
        <w:t>Écart consommation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</w:p>
    <w:p w14:paraId="51C1CEA1" w14:textId="4B332B9E" w:rsidR="00E16D84" w:rsidRPr="00E16D84" w:rsidRDefault="00E16D84" w:rsidP="00E16D84">
      <w:pPr>
        <w:pStyle w:val="Paragraphedeliste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 xml:space="preserve">Dans la première étiquette : </w:t>
      </w:r>
    </w:p>
    <w:p w14:paraId="1320D43A" w14:textId="77777777" w:rsidR="00E16D84" w:rsidRPr="00E16D84" w:rsidRDefault="00E16D84" w:rsidP="00E16D84">
      <w:pPr>
        <w:pStyle w:val="Listenumros"/>
        <w:numPr>
          <w:ilvl w:val="0"/>
          <w:numId w:val="46"/>
        </w:numPr>
        <w:rPr>
          <w:lang w:val="fr-FR" w:eastAsia="fr-FR"/>
        </w:rPr>
      </w:pPr>
      <w:proofErr w:type="gramStart"/>
      <w:r w:rsidRPr="00E16D84">
        <w:rPr>
          <w:lang w:val="fr-FR" w:eastAsia="fr-FR"/>
        </w:rPr>
        <w:t>activer</w:t>
      </w:r>
      <w:proofErr w:type="gramEnd"/>
      <w:r w:rsidRPr="00E16D84">
        <w:rPr>
          <w:lang w:val="fr-FR" w:eastAsia="fr-FR"/>
        </w:rPr>
        <w:t xml:space="preserve"> </w:t>
      </w:r>
      <w:r w:rsidRPr="00E16D84">
        <w:rPr>
          <w:b/>
          <w:bCs/>
          <w:lang w:val="fr-FR" w:eastAsia="fr-FR"/>
        </w:rPr>
        <w:t>Titre</w:t>
      </w:r>
      <w:r w:rsidRPr="00E16D84">
        <w:rPr>
          <w:lang w:val="fr-FR" w:eastAsia="fr-FR"/>
        </w:rPr>
        <w:t xml:space="preserve"> ; </w:t>
      </w:r>
    </w:p>
    <w:p w14:paraId="6D7A7176" w14:textId="77777777" w:rsidR="00E16D84" w:rsidRPr="00E16D84" w:rsidRDefault="00E16D84" w:rsidP="00E16D84">
      <w:pPr>
        <w:pStyle w:val="Listenumros"/>
        <w:numPr>
          <w:ilvl w:val="0"/>
          <w:numId w:val="46"/>
        </w:numPr>
        <w:rPr>
          <w:lang w:val="fr-FR" w:eastAsia="fr-FR"/>
        </w:rPr>
      </w:pPr>
      <w:proofErr w:type="gramStart"/>
      <w:r w:rsidRPr="00E16D84">
        <w:rPr>
          <w:lang w:val="fr-FR" w:eastAsia="fr-FR"/>
        </w:rPr>
        <w:t>utiliser</w:t>
      </w:r>
      <w:proofErr w:type="gramEnd"/>
      <w:r w:rsidRPr="00E16D84">
        <w:rPr>
          <w:lang w:val="fr-FR" w:eastAsia="fr-FR"/>
        </w:rPr>
        <w:t xml:space="preserve"> le titre </w:t>
      </w:r>
      <w:r w:rsidRPr="00E16D84">
        <w:rPr>
          <w:rFonts w:ascii="Courier New" w:hAnsi="Courier New" w:cs="Courier New"/>
          <w:szCs w:val="20"/>
          <w:lang w:val="fr-FR" w:eastAsia="fr-FR"/>
        </w:rPr>
        <w:t>Par rapport à N-1</w:t>
      </w:r>
      <w:r w:rsidRPr="00E16D84">
        <w:rPr>
          <w:lang w:val="fr-FR" w:eastAsia="fr-FR"/>
        </w:rPr>
        <w:t xml:space="preserve"> ; </w:t>
      </w:r>
    </w:p>
    <w:p w14:paraId="0D5FA525" w14:textId="77777777" w:rsidR="00E16D84" w:rsidRPr="00E16D84" w:rsidRDefault="00E16D84" w:rsidP="00E16D84">
      <w:pPr>
        <w:pStyle w:val="Listenumros"/>
        <w:numPr>
          <w:ilvl w:val="0"/>
          <w:numId w:val="46"/>
        </w:numPr>
        <w:rPr>
          <w:lang w:val="fr-FR" w:eastAsia="fr-FR"/>
        </w:rPr>
      </w:pPr>
      <w:proofErr w:type="gramStart"/>
      <w:r w:rsidRPr="00E16D84">
        <w:rPr>
          <w:lang w:val="fr-FR" w:eastAsia="fr-FR"/>
        </w:rPr>
        <w:t>activer</w:t>
      </w:r>
      <w:proofErr w:type="gramEnd"/>
      <w:r w:rsidRPr="00E16D84">
        <w:rPr>
          <w:lang w:val="fr-FR" w:eastAsia="fr-FR"/>
        </w:rPr>
        <w:t xml:space="preserve"> </w:t>
      </w:r>
      <w:r w:rsidRPr="00E16D84">
        <w:rPr>
          <w:b/>
          <w:bCs/>
          <w:lang w:val="fr-FR" w:eastAsia="fr-FR"/>
        </w:rPr>
        <w:t>Valeur</w:t>
      </w:r>
      <w:r w:rsidRPr="00E16D84">
        <w:rPr>
          <w:lang w:val="fr-FR" w:eastAsia="fr-FR"/>
        </w:rPr>
        <w:t xml:space="preserve">. </w:t>
      </w:r>
    </w:p>
    <w:p w14:paraId="1745E4C5" w14:textId="073FC63D" w:rsidR="00E16D84" w:rsidRPr="00E16D84" w:rsidRDefault="00E16D84" w:rsidP="00E16D84">
      <w:pPr>
        <w:pStyle w:val="Listenumros"/>
        <w:numPr>
          <w:ilvl w:val="0"/>
          <w:numId w:val="46"/>
        </w:numPr>
      </w:pPr>
      <w:r w:rsidRPr="00E16D84">
        <w:rPr>
          <w:lang w:val="fr-FR" w:eastAsia="fr-FR"/>
        </w:rPr>
        <w:t xml:space="preserve">  Pour la seconde valeur, masquer son titre afin d’obtenir une seule ligne de comparaison</w:t>
      </w:r>
    </w:p>
    <w:p w14:paraId="45CA093C" w14:textId="6181D49E" w:rsidR="00E16D84" w:rsidRPr="00E16D84" w:rsidRDefault="00E16D84" w:rsidP="00E16D84">
      <w:pPr>
        <w:pStyle w:val="Paragraphedeliste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Sélectionner la </w:t>
      </w:r>
      <w:r w:rsidRPr="00E16D8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Carte (nouvelle)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</w:p>
    <w:p w14:paraId="72D127F3" w14:textId="6CCED1A5" w:rsidR="00E16D84" w:rsidRPr="00E16D84" w:rsidRDefault="00E16D84" w:rsidP="00E16D84">
      <w:pPr>
        <w:pStyle w:val="Paragraphedeliste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Ouvrir </w:t>
      </w:r>
      <w:r w:rsidRPr="00E16D8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Format du visuel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</w:p>
    <w:p w14:paraId="5CF6775B" w14:textId="51D72BA1" w:rsidR="00E16D84" w:rsidRPr="00E16D84" w:rsidRDefault="00E16D84" w:rsidP="00E16D84">
      <w:pPr>
        <w:pStyle w:val="Paragraphedeliste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Développer </w:t>
      </w:r>
      <w:r w:rsidRPr="00E16D8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Étiquettes de référence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</w:p>
    <w:p w14:paraId="764DD56B" w14:textId="4271C206" w:rsidR="00E16D84" w:rsidRPr="00E16D84" w:rsidRDefault="00E16D84" w:rsidP="00E16D84">
      <w:pPr>
        <w:pStyle w:val="Paragraphedeliste"/>
        <w:numPr>
          <w:ilvl w:val="0"/>
          <w:numId w:val="4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Dans </w:t>
      </w:r>
      <w:r w:rsidRPr="00E16D8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Appliquer les paramètres à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, sélectionner :</w:t>
      </w:r>
    </w:p>
    <w:p w14:paraId="23015146" w14:textId="77777777" w:rsidR="00E16D84" w:rsidRPr="00E16D84" w:rsidRDefault="00E16D84" w:rsidP="00E16D84">
      <w:pPr>
        <w:pStyle w:val="Paragraphedeliste"/>
        <w:numPr>
          <w:ilvl w:val="0"/>
          <w:numId w:val="4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6D84">
        <w:rPr>
          <w:rFonts w:ascii="Courier New" w:eastAsia="Times New Roman" w:hAnsi="Courier New" w:cs="Courier New"/>
          <w:szCs w:val="20"/>
          <w:lang w:val="fr-FR" w:eastAsia="fr-FR"/>
        </w:rPr>
        <w:t>Évolution consommation %</w:t>
      </w:r>
    </w:p>
    <w:p w14:paraId="0497B763" w14:textId="52FD32A8" w:rsidR="00E16D84" w:rsidRPr="00E16D84" w:rsidRDefault="00E16D84" w:rsidP="00E16D84">
      <w:pPr>
        <w:pStyle w:val="Paragraphedeliste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Développer </w:t>
      </w:r>
      <w:r w:rsidRPr="00E16D8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Valeur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ou </w:t>
      </w:r>
      <w:r w:rsidRPr="00E16D8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Détails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selon l’endroit où le pourcentage est affiché. </w:t>
      </w:r>
    </w:p>
    <w:p w14:paraId="4B62F2FB" w14:textId="241A06D1" w:rsidR="00E16D84" w:rsidRPr="00E16D84" w:rsidRDefault="00E16D84" w:rsidP="00E16D84">
      <w:pPr>
        <w:pStyle w:val="Paragraphedeliste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À côté de </w:t>
      </w:r>
      <w:r w:rsidRPr="00E16D8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Couleur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cliquer sur le bouton </w:t>
      </w:r>
      <w:r w:rsidRPr="00E16D8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fx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</w:p>
    <w:p w14:paraId="2E1072DB" w14:textId="15D8C86E" w:rsidR="00E16D84" w:rsidRPr="00E16D84" w:rsidRDefault="00E16D84" w:rsidP="00E16D84">
      <w:pPr>
        <w:pStyle w:val="Paragraphedeliste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Dans la fenêtre, sélectionner : </w:t>
      </w:r>
    </w:p>
    <w:p w14:paraId="48131612" w14:textId="77777777" w:rsidR="00E16D84" w:rsidRPr="00E16D84" w:rsidRDefault="00E16D84" w:rsidP="00E16D84">
      <w:pPr>
        <w:numPr>
          <w:ilvl w:val="0"/>
          <w:numId w:val="4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6D8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Style de format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</w:t>
      </w:r>
      <w:r w:rsidRPr="00E16D84">
        <w:rPr>
          <w:rFonts w:ascii="Courier New" w:eastAsia="Times New Roman" w:hAnsi="Courier New" w:cs="Courier New"/>
          <w:szCs w:val="20"/>
          <w:lang w:val="fr-FR" w:eastAsia="fr-FR"/>
        </w:rPr>
        <w:t>Valeur de champ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; </w:t>
      </w:r>
    </w:p>
    <w:p w14:paraId="1F429A91" w14:textId="77777777" w:rsidR="00E16D84" w:rsidRPr="00E16D84" w:rsidRDefault="00E16D84" w:rsidP="00E16D84">
      <w:pPr>
        <w:numPr>
          <w:ilvl w:val="0"/>
          <w:numId w:val="4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6D8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Champ servant de base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</w:t>
      </w:r>
      <w:r w:rsidRPr="00E16D84">
        <w:rPr>
          <w:rFonts w:ascii="Courier New" w:eastAsia="Times New Roman" w:hAnsi="Courier New" w:cs="Courier New"/>
          <w:szCs w:val="20"/>
          <w:lang w:val="fr-FR" w:eastAsia="fr-FR"/>
        </w:rPr>
        <w:t>Couleur évolution consommation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; </w:t>
      </w:r>
    </w:p>
    <w:p w14:paraId="593060F9" w14:textId="77777777" w:rsidR="00E16D84" w:rsidRPr="00E16D84" w:rsidRDefault="00E16D84" w:rsidP="00E16D84">
      <w:pPr>
        <w:numPr>
          <w:ilvl w:val="0"/>
          <w:numId w:val="4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6D8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Synthèse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</w:t>
      </w:r>
      <w:r w:rsidRPr="00E16D84">
        <w:rPr>
          <w:rFonts w:ascii="Courier New" w:eastAsia="Times New Roman" w:hAnsi="Courier New" w:cs="Courier New"/>
          <w:szCs w:val="20"/>
          <w:lang w:val="fr-FR" w:eastAsia="fr-FR"/>
        </w:rPr>
        <w:t>Premier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ou </w:t>
      </w:r>
      <w:r w:rsidRPr="00E16D84">
        <w:rPr>
          <w:rFonts w:ascii="Courier New" w:eastAsia="Times New Roman" w:hAnsi="Courier New" w:cs="Courier New"/>
          <w:szCs w:val="20"/>
          <w:lang w:val="fr-FR" w:eastAsia="fr-FR"/>
        </w:rPr>
        <w:t>Premier élément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</w:p>
    <w:p w14:paraId="5A8D6136" w14:textId="1E7E09CA" w:rsidR="00E16D84" w:rsidRPr="00E16D84" w:rsidRDefault="00E16D84" w:rsidP="00E16D84">
      <w:pPr>
        <w:pStyle w:val="Listenumros"/>
        <w:numPr>
          <w:ilvl w:val="0"/>
          <w:numId w:val="46"/>
        </w:numPr>
      </w:pP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Valider avec </w:t>
      </w:r>
      <w:r w:rsidRPr="00E16D8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OK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2519B0CF" w14:textId="4344C3F0" w:rsidR="00E16D84" w:rsidRPr="00E16D84" w:rsidRDefault="00E16D84" w:rsidP="00E16D84">
      <w:pPr>
        <w:pStyle w:val="Paragraphedeliste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Dans </w:t>
      </w:r>
      <w:r w:rsidRPr="00E16D8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Appliquer les paramètres à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sélectionner </w:t>
      </w:r>
      <w:r w:rsidRPr="00E16D84">
        <w:rPr>
          <w:rFonts w:ascii="Courier New" w:eastAsia="Times New Roman" w:hAnsi="Courier New" w:cs="Courier New"/>
          <w:szCs w:val="20"/>
          <w:lang w:val="fr-FR" w:eastAsia="fr-FR"/>
        </w:rPr>
        <w:t>Écart consommation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</w:p>
    <w:p w14:paraId="65A0BB55" w14:textId="448DF1A4" w:rsidR="00E16D84" w:rsidRPr="00E16D84" w:rsidRDefault="00E16D84" w:rsidP="00E16D84">
      <w:pPr>
        <w:pStyle w:val="Paragraphedeliste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Ouvrir </w:t>
      </w:r>
      <w:r w:rsidRPr="00E16D8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Valeur &gt; Couleur &gt; fx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</w:p>
    <w:p w14:paraId="0F1733E4" w14:textId="623F8651" w:rsidR="00E16D84" w:rsidRPr="00E16D84" w:rsidRDefault="00E16D84" w:rsidP="00E16D84">
      <w:pPr>
        <w:pStyle w:val="Listenumros"/>
        <w:numPr>
          <w:ilvl w:val="0"/>
          <w:numId w:val="46"/>
        </w:numPr>
      </w:pPr>
      <w:proofErr w:type="gramStart"/>
      <w:r w:rsidRPr="00E16D84">
        <w:rPr>
          <w:rFonts w:ascii="Times New Roman" w:eastAsia="Times New Roman" w:hAnsi="Symbol" w:cs="Times New Roman"/>
          <w:sz w:val="24"/>
          <w:szCs w:val="24"/>
          <w:lang w:val="fr-FR" w:eastAsia="fr-FR"/>
        </w:rPr>
        <w:t>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 Choisir</w:t>
      </w:r>
      <w:proofErr w:type="gramEnd"/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la mesure </w:t>
      </w:r>
      <w:r w:rsidRPr="00E16D84">
        <w:rPr>
          <w:rFonts w:ascii="Courier New" w:eastAsia="Times New Roman" w:hAnsi="Courier New" w:cs="Courier New"/>
          <w:szCs w:val="20"/>
          <w:lang w:val="fr-FR" w:eastAsia="fr-FR"/>
        </w:rPr>
        <w:t>Couleur évolution consommation</w:t>
      </w:r>
      <w:r w:rsidRPr="00E16D8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7A96732D" w14:textId="28A684EB" w:rsidR="00B227B1" w:rsidRDefault="00F813E7">
      <w:pPr>
        <w:pStyle w:val="Listenumros"/>
        <w:spacing w:after="80"/>
      </w:pPr>
      <w:r>
        <w:rPr>
          <w:b/>
        </w:rPr>
        <w:t xml:space="preserve">Tracer la tendance — </w:t>
      </w:r>
      <w:proofErr w:type="spellStart"/>
      <w:r>
        <w:t>Créer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courbe</w:t>
      </w:r>
      <w:proofErr w:type="spellEnd"/>
      <w:r>
        <w:t xml:space="preserve"> </w:t>
      </w:r>
      <w:proofErr w:type="spellStart"/>
      <w:r>
        <w:t>Année-Mois</w:t>
      </w:r>
      <w:proofErr w:type="spellEnd"/>
      <w:r>
        <w:t xml:space="preserve"> / </w:t>
      </w:r>
      <w:proofErr w:type="spellStart"/>
      <w:r>
        <w:t>consommation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. </w:t>
      </w:r>
      <w:proofErr w:type="spellStart"/>
      <w:r>
        <w:t>Ajouter</w:t>
      </w:r>
      <w:proofErr w:type="spellEnd"/>
      <w:r>
        <w:t xml:space="preserve"> </w:t>
      </w:r>
      <w:proofErr w:type="spellStart"/>
      <w:r>
        <w:t>coût</w:t>
      </w:r>
      <w:proofErr w:type="spellEnd"/>
      <w:r>
        <w:t xml:space="preserve"> et </w:t>
      </w:r>
      <w:proofErr w:type="spellStart"/>
      <w:r>
        <w:t>émissions</w:t>
      </w:r>
      <w:proofErr w:type="spellEnd"/>
      <w:r>
        <w:t xml:space="preserve"> dans </w:t>
      </w:r>
      <w:proofErr w:type="spellStart"/>
      <w:r>
        <w:t>l’info-bulle</w:t>
      </w:r>
      <w:proofErr w:type="spellEnd"/>
      <w:r>
        <w:t>.</w:t>
      </w:r>
    </w:p>
    <w:p w14:paraId="78CD7716" w14:textId="77777777" w:rsidR="00B227B1" w:rsidRDefault="00F813E7">
      <w:pPr>
        <w:pStyle w:val="Listenumros"/>
        <w:spacing w:after="80"/>
      </w:pPr>
      <w:r>
        <w:rPr>
          <w:b/>
        </w:rPr>
        <w:t xml:space="preserve">Comparer les </w:t>
      </w:r>
      <w:proofErr w:type="spellStart"/>
      <w:r>
        <w:rPr>
          <w:b/>
        </w:rPr>
        <w:t>énergies</w:t>
      </w:r>
      <w:proofErr w:type="spellEnd"/>
      <w:r>
        <w:rPr>
          <w:b/>
        </w:rPr>
        <w:t xml:space="preserve"> — </w:t>
      </w:r>
      <w:proofErr w:type="spellStart"/>
      <w:r>
        <w:t>Créer</w:t>
      </w:r>
      <w:proofErr w:type="spellEnd"/>
      <w:r>
        <w:t xml:space="preserve"> un </w:t>
      </w:r>
      <w:proofErr w:type="spellStart"/>
      <w:r>
        <w:t>histogramme</w:t>
      </w:r>
      <w:proofErr w:type="spellEnd"/>
      <w:r>
        <w:t xml:space="preserve"> </w:t>
      </w:r>
      <w:proofErr w:type="spellStart"/>
      <w:r>
        <w:t>empilé</w:t>
      </w:r>
      <w:proofErr w:type="spellEnd"/>
      <w:r>
        <w:t xml:space="preserve"> de </w:t>
      </w:r>
      <w:proofErr w:type="spellStart"/>
      <w:r>
        <w:t>consommation</w:t>
      </w:r>
      <w:proofErr w:type="spellEnd"/>
      <w:r>
        <w:t xml:space="preserve"> par </w:t>
      </w:r>
      <w:proofErr w:type="spellStart"/>
      <w:r>
        <w:t>énergie</w:t>
      </w:r>
      <w:proofErr w:type="spellEnd"/>
      <w:r>
        <w:t xml:space="preserve"> et </w:t>
      </w:r>
      <w:proofErr w:type="spellStart"/>
      <w:r>
        <w:t>année</w:t>
      </w:r>
      <w:proofErr w:type="spellEnd"/>
      <w:r>
        <w:t>.</w:t>
      </w:r>
    </w:p>
    <w:p w14:paraId="7D5E7D00" w14:textId="77777777" w:rsidR="00B227B1" w:rsidRDefault="00F813E7">
      <w:pPr>
        <w:pStyle w:val="Listenumros"/>
        <w:spacing w:after="80"/>
      </w:pPr>
      <w:r>
        <w:rPr>
          <w:b/>
        </w:rPr>
        <w:t xml:space="preserve">Classer les </w:t>
      </w:r>
      <w:proofErr w:type="spellStart"/>
      <w:r>
        <w:rPr>
          <w:b/>
        </w:rPr>
        <w:t>bâtiments</w:t>
      </w:r>
      <w:proofErr w:type="spellEnd"/>
      <w:r>
        <w:rPr>
          <w:b/>
        </w:rPr>
        <w:t xml:space="preserve"> — </w:t>
      </w:r>
      <w:proofErr w:type="spellStart"/>
      <w:r>
        <w:t>Créer</w:t>
      </w:r>
      <w:proofErr w:type="spellEnd"/>
      <w:r>
        <w:t xml:space="preserve"> un </w:t>
      </w:r>
      <w:proofErr w:type="spellStart"/>
      <w:r>
        <w:t>histogramme</w:t>
      </w:r>
      <w:proofErr w:type="spellEnd"/>
      <w:r>
        <w:t xml:space="preserve"> horizontal Top 10 </w:t>
      </w:r>
      <w:proofErr w:type="spellStart"/>
      <w:r>
        <w:t>bâtiments</w:t>
      </w:r>
      <w:proofErr w:type="spellEnd"/>
      <w:r>
        <w:t xml:space="preserve"> par </w:t>
      </w:r>
      <w:proofErr w:type="spellStart"/>
      <w:r>
        <w:t>consommation</w:t>
      </w:r>
      <w:proofErr w:type="spellEnd"/>
      <w:r>
        <w:t xml:space="preserve">, </w:t>
      </w:r>
      <w:proofErr w:type="spellStart"/>
      <w:r>
        <w:t>trié</w:t>
      </w:r>
      <w:proofErr w:type="spellEnd"/>
      <w:r>
        <w:t xml:space="preserve"> </w:t>
      </w:r>
      <w:proofErr w:type="spellStart"/>
      <w:r>
        <w:t>décroissant</w:t>
      </w:r>
      <w:proofErr w:type="spellEnd"/>
      <w:r>
        <w:t>.</w:t>
      </w:r>
    </w:p>
    <w:p w14:paraId="2CEE6C80" w14:textId="77777777" w:rsidR="00B227B1" w:rsidRDefault="00F813E7">
      <w:pPr>
        <w:pStyle w:val="Listenumros"/>
        <w:spacing w:after="80"/>
      </w:pPr>
      <w:r>
        <w:t xml:space="preserve">Tester </w:t>
      </w:r>
      <w:proofErr w:type="spellStart"/>
      <w:r>
        <w:t>colonne</w:t>
      </w:r>
      <w:proofErr w:type="spellEnd"/>
      <w:r>
        <w:t xml:space="preserve"> et </w:t>
      </w:r>
      <w:proofErr w:type="spellStart"/>
      <w:r>
        <w:t>mesure</w:t>
      </w:r>
      <w:proofErr w:type="spellEnd"/>
      <w:r>
        <w:t xml:space="preserve"> — Placer </w:t>
      </w:r>
      <w:proofErr w:type="spellStart"/>
      <w:r>
        <w:t>Niveau</w:t>
      </w:r>
      <w:proofErr w:type="spellEnd"/>
      <w:r>
        <w:t xml:space="preserve"> </w:t>
      </w:r>
      <w:proofErr w:type="spellStart"/>
      <w:r>
        <w:t>consommation</w:t>
      </w:r>
      <w:proofErr w:type="spellEnd"/>
      <w:r>
        <w:t xml:space="preserve"> sur </w:t>
      </w:r>
      <w:proofErr w:type="spellStart"/>
      <w:r>
        <w:t>l’axe</w:t>
      </w:r>
      <w:proofErr w:type="spellEnd"/>
      <w:r>
        <w:t xml:space="preserve"> d’un </w:t>
      </w:r>
      <w:proofErr w:type="spellStart"/>
      <w:r>
        <w:t>graphique</w:t>
      </w:r>
      <w:proofErr w:type="spellEnd"/>
      <w:r>
        <w:t xml:space="preserve"> et </w:t>
      </w:r>
      <w:proofErr w:type="spellStart"/>
      <w:r>
        <w:t>Consommation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valeur</w:t>
      </w:r>
      <w:proofErr w:type="spellEnd"/>
      <w:r>
        <w:t xml:space="preserve">. Changer </w:t>
      </w:r>
      <w:proofErr w:type="spellStart"/>
      <w:r>
        <w:t>Année</w:t>
      </w:r>
      <w:proofErr w:type="spellEnd"/>
      <w:r>
        <w:t xml:space="preserve"> et </w:t>
      </w:r>
      <w:proofErr w:type="gramStart"/>
      <w:r>
        <w:t>Quartier :</w:t>
      </w:r>
      <w:proofErr w:type="gramEnd"/>
      <w:r>
        <w:t xml:space="preserve"> les </w:t>
      </w:r>
      <w:proofErr w:type="spellStart"/>
      <w:r>
        <w:t>catégories</w:t>
      </w:r>
      <w:proofErr w:type="spellEnd"/>
      <w:r>
        <w:t xml:space="preserve"> de la </w:t>
      </w:r>
      <w:proofErr w:type="spellStart"/>
      <w:r>
        <w:t>colonne</w:t>
      </w:r>
      <w:proofErr w:type="spellEnd"/>
      <w:r>
        <w:t xml:space="preserve"> </w:t>
      </w:r>
      <w:proofErr w:type="spellStart"/>
      <w:r>
        <w:t>servent</w:t>
      </w:r>
      <w:proofErr w:type="spellEnd"/>
      <w:r>
        <w:t xml:space="preserve"> à </w:t>
      </w:r>
      <w:proofErr w:type="spellStart"/>
      <w:r>
        <w:t>découper</w:t>
      </w:r>
      <w:proofErr w:type="spellEnd"/>
      <w:r>
        <w:t xml:space="preserve"> les faits ; la </w:t>
      </w:r>
      <w:proofErr w:type="spellStart"/>
      <w:r>
        <w:t>mesure</w:t>
      </w:r>
      <w:proofErr w:type="spellEnd"/>
      <w:r>
        <w:t xml:space="preserve"> </w:t>
      </w:r>
      <w:proofErr w:type="spellStart"/>
      <w:r>
        <w:t>fournit</w:t>
      </w:r>
      <w:proofErr w:type="spellEnd"/>
      <w:r>
        <w:t xml:space="preserve"> un nouveau </w:t>
      </w:r>
      <w:proofErr w:type="spellStart"/>
      <w:r>
        <w:t>résultat</w:t>
      </w:r>
      <w:proofErr w:type="spellEnd"/>
      <w:r>
        <w:t xml:space="preserve"> pour le </w:t>
      </w:r>
      <w:proofErr w:type="spellStart"/>
      <w:r>
        <w:t>contexte</w:t>
      </w:r>
      <w:proofErr w:type="spellEnd"/>
      <w:r>
        <w:t xml:space="preserve"> </w:t>
      </w:r>
      <w:proofErr w:type="spellStart"/>
      <w:r>
        <w:t>sélectionné</w:t>
      </w:r>
      <w:proofErr w:type="spellEnd"/>
      <w:r>
        <w:t>.</w:t>
      </w:r>
    </w:p>
    <w:p w14:paraId="51C53BF2" w14:textId="77777777" w:rsidR="00B227B1" w:rsidRDefault="00F813E7">
      <w:pPr>
        <w:pStyle w:val="Listenumros"/>
        <w:spacing w:after="80"/>
      </w:pPr>
      <w:proofErr w:type="spellStart"/>
      <w:r>
        <w:rPr>
          <w:b/>
        </w:rPr>
        <w:t>Décider</w:t>
      </w:r>
      <w:proofErr w:type="spellEnd"/>
      <w:r>
        <w:rPr>
          <w:b/>
        </w:rPr>
        <w:t xml:space="preserve"> à </w:t>
      </w:r>
      <w:proofErr w:type="spellStart"/>
      <w:r>
        <w:rPr>
          <w:b/>
        </w:rPr>
        <w:t>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stade</w:t>
      </w:r>
      <w:proofErr w:type="spellEnd"/>
      <w:r>
        <w:rPr>
          <w:b/>
        </w:rPr>
        <w:t xml:space="preserve"> — </w:t>
      </w:r>
      <w:proofErr w:type="spellStart"/>
      <w:proofErr w:type="gramStart"/>
      <w:r>
        <w:t>Écrire</w:t>
      </w:r>
      <w:proofErr w:type="spellEnd"/>
      <w:r>
        <w:t xml:space="preserve"> :</w:t>
      </w:r>
      <w:proofErr w:type="gramEnd"/>
      <w:r>
        <w:t xml:space="preserve"> « Avec la </w:t>
      </w:r>
      <w:proofErr w:type="spellStart"/>
      <w:r>
        <w:t>consommation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, nous </w:t>
      </w:r>
      <w:proofErr w:type="spellStart"/>
      <w:r>
        <w:t>traiterions</w:t>
      </w:r>
      <w:proofErr w:type="spellEnd"/>
      <w:r>
        <w:t xml:space="preserve"> </w:t>
      </w:r>
      <w:proofErr w:type="spellStart"/>
      <w:r>
        <w:t>d’abord</w:t>
      </w:r>
      <w:proofErr w:type="spellEnd"/>
      <w:r>
        <w:t xml:space="preserve">… » </w:t>
      </w:r>
      <w:proofErr w:type="spellStart"/>
      <w:r>
        <w:t>puis</w:t>
      </w:r>
      <w:proofErr w:type="spellEnd"/>
      <w:r>
        <w:t xml:space="preserve"> citer les trois </w:t>
      </w:r>
      <w:proofErr w:type="spellStart"/>
      <w:r>
        <w:t>bâtiments</w:t>
      </w:r>
      <w:proofErr w:type="spellEnd"/>
      <w:r>
        <w:t xml:space="preserve"> du Top 10 et les </w:t>
      </w:r>
      <w:proofErr w:type="spellStart"/>
      <w:r>
        <w:t>valeurs</w:t>
      </w:r>
      <w:proofErr w:type="spellEnd"/>
      <w:r>
        <w:t xml:space="preserve"> </w:t>
      </w:r>
      <w:proofErr w:type="spellStart"/>
      <w:r>
        <w:t>justifiant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choix.</w:t>
      </w:r>
    </w:p>
    <w:p w14:paraId="16999DC4" w14:textId="77777777" w:rsidR="00B227B1" w:rsidRDefault="00F813E7">
      <w:pPr>
        <w:pStyle w:val="Titre2"/>
      </w:pPr>
      <w:proofErr w:type="spellStart"/>
      <w:r>
        <w:t>Décision</w:t>
      </w:r>
      <w:proofErr w:type="spellEnd"/>
      <w:r>
        <w:t xml:space="preserve"> </w:t>
      </w:r>
      <w:proofErr w:type="spellStart"/>
      <w:r>
        <w:t>provisoire</w:t>
      </w:r>
      <w:proofErr w:type="spellEnd"/>
      <w:r>
        <w:t xml:space="preserve"> 1</w:t>
      </w:r>
    </w:p>
    <w:p w14:paraId="1E461C6E" w14:textId="77777777" w:rsidR="00B227B1" w:rsidRDefault="00F813E7">
      <w:pPr>
        <w:spacing w:after="80"/>
      </w:pPr>
      <w:r>
        <w:rPr>
          <w:b/>
          <w:color w:val="C55A11"/>
        </w:rPr>
        <w:t xml:space="preserve">À </w:t>
      </w:r>
      <w:proofErr w:type="spellStart"/>
      <w:r>
        <w:rPr>
          <w:b/>
          <w:color w:val="C55A11"/>
        </w:rPr>
        <w:t>ce</w:t>
      </w:r>
      <w:proofErr w:type="spellEnd"/>
      <w:r>
        <w:rPr>
          <w:b/>
          <w:color w:val="C55A11"/>
        </w:rPr>
        <w:t xml:space="preserve"> </w:t>
      </w:r>
      <w:proofErr w:type="spellStart"/>
      <w:r>
        <w:rPr>
          <w:b/>
          <w:color w:val="C55A11"/>
        </w:rPr>
        <w:t>stade</w:t>
      </w:r>
      <w:proofErr w:type="spellEnd"/>
      <w:r>
        <w:rPr>
          <w:b/>
          <w:color w:val="C55A11"/>
        </w:rPr>
        <w:t xml:space="preserve"> </w:t>
      </w:r>
      <w:proofErr w:type="spellStart"/>
      <w:r>
        <w:t>Prioriser</w:t>
      </w:r>
      <w:proofErr w:type="spellEnd"/>
      <w:r>
        <w:t xml:space="preserve"> les </w:t>
      </w:r>
      <w:proofErr w:type="spellStart"/>
      <w:r>
        <w:t>bâtiments</w:t>
      </w:r>
      <w:proofErr w:type="spellEnd"/>
      <w:r>
        <w:t xml:space="preserve"> qui </w:t>
      </w:r>
      <w:proofErr w:type="spellStart"/>
      <w:r>
        <w:t>consomment</w:t>
      </w:r>
      <w:proofErr w:type="spellEnd"/>
      <w:r>
        <w:t xml:space="preserve"> le plus. </w:t>
      </w:r>
      <w:proofErr w:type="spellStart"/>
      <w:proofErr w:type="gramStart"/>
      <w:r>
        <w:t>Limite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décision</w:t>
      </w:r>
      <w:proofErr w:type="spellEnd"/>
      <w:r>
        <w:t xml:space="preserve"> ne </w:t>
      </w:r>
      <w:proofErr w:type="spellStart"/>
      <w:r>
        <w:t>tient</w:t>
      </w:r>
      <w:proofErr w:type="spellEnd"/>
      <w:r>
        <w:t xml:space="preserve"> pas encore </w:t>
      </w:r>
      <w:proofErr w:type="spellStart"/>
      <w:r>
        <w:t>compte</w:t>
      </w:r>
      <w:proofErr w:type="spellEnd"/>
      <w:r>
        <w:t xml:space="preserve"> du </w:t>
      </w:r>
      <w:proofErr w:type="spellStart"/>
      <w:r>
        <w:t>climat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de la taille des </w:t>
      </w:r>
      <w:proofErr w:type="spellStart"/>
      <w:r>
        <w:t>bâtiments</w:t>
      </w:r>
      <w:proofErr w:type="spellEnd"/>
      <w:r>
        <w:t>.</w:t>
      </w:r>
    </w:p>
    <w:p w14:paraId="02BD7298" w14:textId="77777777" w:rsidR="00B227B1" w:rsidRDefault="00F813E7">
      <w:pPr>
        <w:pStyle w:val="Titre2"/>
      </w:pPr>
      <w:proofErr w:type="spellStart"/>
      <w:r>
        <w:t>Résultat</w:t>
      </w:r>
      <w:proofErr w:type="spellEnd"/>
      <w:r>
        <w:t xml:space="preserve"> </w:t>
      </w:r>
      <w:proofErr w:type="spellStart"/>
      <w:r>
        <w:t>attendu</w:t>
      </w:r>
      <w:proofErr w:type="spellEnd"/>
    </w:p>
    <w:p w14:paraId="38E1E166" w14:textId="77777777" w:rsidR="00B227B1" w:rsidRDefault="00F813E7">
      <w:pPr>
        <w:spacing w:after="80"/>
      </w:pPr>
      <w:r>
        <w:rPr>
          <w:b/>
          <w:color w:val="548235"/>
        </w:rPr>
        <w:t xml:space="preserve"> </w:t>
      </w:r>
      <w:r>
        <w:t xml:space="preserve">Une page </w:t>
      </w:r>
      <w:proofErr w:type="spellStart"/>
      <w:r>
        <w:t>Synthèse</w:t>
      </w:r>
      <w:proofErr w:type="spellEnd"/>
      <w:r>
        <w:t xml:space="preserve"> </w:t>
      </w:r>
      <w:proofErr w:type="spellStart"/>
      <w:r>
        <w:t>énergie</w:t>
      </w:r>
      <w:proofErr w:type="spellEnd"/>
      <w:r>
        <w:t xml:space="preserve"> et </w:t>
      </w:r>
      <w:proofErr w:type="spellStart"/>
      <w:r>
        <w:t>une</w:t>
      </w:r>
      <w:proofErr w:type="spellEnd"/>
      <w:r>
        <w:t xml:space="preserve"> première </w:t>
      </w:r>
      <w:proofErr w:type="spellStart"/>
      <w:r>
        <w:t>liste</w:t>
      </w:r>
      <w:proofErr w:type="spellEnd"/>
      <w:r>
        <w:t xml:space="preserve"> de </w:t>
      </w:r>
      <w:proofErr w:type="spellStart"/>
      <w:r>
        <w:t>bâtiments</w:t>
      </w:r>
      <w:proofErr w:type="spellEnd"/>
      <w:r>
        <w:t xml:space="preserve"> </w:t>
      </w:r>
      <w:proofErr w:type="spellStart"/>
      <w:r>
        <w:t>prioritaires</w:t>
      </w:r>
      <w:proofErr w:type="spellEnd"/>
      <w:r>
        <w:t>.</w:t>
      </w:r>
    </w:p>
    <w:p w14:paraId="4C90D807" w14:textId="77777777" w:rsidR="00B227B1" w:rsidRDefault="00F813E7">
      <w:pPr>
        <w:pStyle w:val="Listepuces"/>
        <w:spacing w:after="40"/>
      </w:pPr>
      <w:r>
        <w:t xml:space="preserve">Le Top 10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dynamique</w:t>
      </w:r>
      <w:proofErr w:type="spellEnd"/>
      <w:r>
        <w:t>.</w:t>
      </w:r>
    </w:p>
    <w:p w14:paraId="6BBC6A71" w14:textId="77777777" w:rsidR="00B227B1" w:rsidRDefault="00F813E7">
      <w:pPr>
        <w:pStyle w:val="Listepuces"/>
        <w:spacing w:after="40"/>
      </w:pPr>
      <w:r>
        <w:t xml:space="preserve">Les segments </w:t>
      </w:r>
      <w:proofErr w:type="spellStart"/>
      <w:r>
        <w:t>modifient</w:t>
      </w:r>
      <w:proofErr w:type="spellEnd"/>
      <w:r>
        <w:t xml:space="preserve"> les </w:t>
      </w:r>
      <w:proofErr w:type="spellStart"/>
      <w:r>
        <w:t>mesures</w:t>
      </w:r>
      <w:proofErr w:type="spellEnd"/>
      <w:r>
        <w:t xml:space="preserve"> sans changer le </w:t>
      </w:r>
      <w:proofErr w:type="spellStart"/>
      <w:r>
        <w:t>rôle</w:t>
      </w:r>
      <w:proofErr w:type="spellEnd"/>
      <w:r>
        <w:t xml:space="preserve"> </w:t>
      </w:r>
      <w:proofErr w:type="spellStart"/>
      <w:r>
        <w:t>descriptif</w:t>
      </w:r>
      <w:proofErr w:type="spellEnd"/>
      <w:r>
        <w:t xml:space="preserve"> de la </w:t>
      </w:r>
      <w:proofErr w:type="spellStart"/>
      <w:r>
        <w:t>colonne</w:t>
      </w:r>
      <w:proofErr w:type="spellEnd"/>
      <w:r>
        <w:t xml:space="preserve"> </w:t>
      </w:r>
      <w:proofErr w:type="spellStart"/>
      <w:r>
        <w:t>calculée</w:t>
      </w:r>
      <w:proofErr w:type="spellEnd"/>
      <w:r>
        <w:t>.</w:t>
      </w:r>
    </w:p>
    <w:p w14:paraId="364C7274" w14:textId="77777777" w:rsidR="00B227B1" w:rsidRDefault="00F813E7">
      <w:pPr>
        <w:pStyle w:val="Listepuces"/>
        <w:spacing w:after="40"/>
      </w:pPr>
      <w:r>
        <w:t xml:space="preserve">La </w:t>
      </w:r>
      <w:proofErr w:type="spellStart"/>
      <w:r>
        <w:t>décision</w:t>
      </w:r>
      <w:proofErr w:type="spellEnd"/>
      <w:r>
        <w:t xml:space="preserve"> cite des </w:t>
      </w:r>
      <w:proofErr w:type="spellStart"/>
      <w:r>
        <w:t>valeurs</w:t>
      </w:r>
      <w:proofErr w:type="spellEnd"/>
      <w:r>
        <w:t xml:space="preserve"> du rapport.</w:t>
      </w:r>
    </w:p>
    <w:p w14:paraId="2DCF9A4B" w14:textId="77777777" w:rsidR="00B227B1" w:rsidRDefault="00F813E7">
      <w:pPr>
        <w:pStyle w:val="Listepuces"/>
        <w:spacing w:after="40"/>
      </w:pPr>
      <w:r>
        <w:t xml:space="preserve">La conclusion </w:t>
      </w:r>
      <w:proofErr w:type="spellStart"/>
      <w:r>
        <w:t>est</w:t>
      </w:r>
      <w:proofErr w:type="spellEnd"/>
      <w:r>
        <w:t xml:space="preserve"> </w:t>
      </w:r>
      <w:proofErr w:type="spellStart"/>
      <w:r>
        <w:t>annoncée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provisoire</w:t>
      </w:r>
      <w:proofErr w:type="spellEnd"/>
      <w:r>
        <w:t>.</w:t>
      </w:r>
    </w:p>
    <w:p w14:paraId="105EF409" w14:textId="7AE491C7" w:rsidR="00B227B1" w:rsidRDefault="00B227B1"/>
    <w:sectPr w:rsidR="00B227B1" w:rsidSect="00034616">
      <w:headerReference w:type="default" r:id="rId11"/>
      <w:footerReference w:type="default" r:id="rId12"/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B5184" w14:textId="77777777" w:rsidR="007B6842" w:rsidRDefault="007B6842">
      <w:pPr>
        <w:spacing w:after="0" w:line="240" w:lineRule="auto"/>
      </w:pPr>
      <w:r>
        <w:separator/>
      </w:r>
    </w:p>
  </w:endnote>
  <w:endnote w:type="continuationSeparator" w:id="0">
    <w:p w14:paraId="4222E9B8" w14:textId="77777777" w:rsidR="007B6842" w:rsidRDefault="007B6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048BE" w14:textId="77777777" w:rsidR="00B227B1" w:rsidRDefault="00F813E7">
    <w:pPr>
      <w:pStyle w:val="Pieddepage"/>
      <w:jc w:val="center"/>
    </w:pPr>
    <w:proofErr w:type="spellStart"/>
    <w:r>
      <w:rPr>
        <w:color w:val="666666"/>
        <w:sz w:val="16"/>
      </w:rPr>
      <w:t>Novaria</w:t>
    </w:r>
    <w:proofErr w:type="spellEnd"/>
    <w:r>
      <w:rPr>
        <w:color w:val="666666"/>
        <w:sz w:val="16"/>
      </w:rPr>
      <w:t xml:space="preserve"> </w:t>
    </w:r>
    <w:proofErr w:type="spellStart"/>
    <w:r>
      <w:rPr>
        <w:color w:val="666666"/>
        <w:sz w:val="16"/>
      </w:rPr>
      <w:t>DataLab</w:t>
    </w:r>
    <w:proofErr w:type="spellEnd"/>
    <w:r>
      <w:rPr>
        <w:color w:val="666666"/>
        <w:sz w:val="16"/>
      </w:rPr>
      <w:t xml:space="preserve"> — Travaux pratiques Power BI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23698" w14:textId="77777777" w:rsidR="007B6842" w:rsidRDefault="007B6842">
      <w:pPr>
        <w:spacing w:after="0" w:line="240" w:lineRule="auto"/>
      </w:pPr>
      <w:r>
        <w:separator/>
      </w:r>
    </w:p>
  </w:footnote>
  <w:footnote w:type="continuationSeparator" w:id="0">
    <w:p w14:paraId="7A9F57DF" w14:textId="77777777" w:rsidR="007B6842" w:rsidRDefault="007B6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31BF7" w14:textId="77777777" w:rsidR="00B227B1" w:rsidRDefault="00F813E7">
    <w:pPr>
      <w:pStyle w:val="En-tte"/>
      <w:jc w:val="right"/>
    </w:pPr>
    <w:r>
      <w:rPr>
        <w:color w:val="666666"/>
        <w:sz w:val="16"/>
      </w:rPr>
      <w:t>RNCP39765BC05FM</w:t>
    </w:r>
    <w:proofErr w:type="gramStart"/>
    <w:r>
      <w:rPr>
        <w:color w:val="666666"/>
        <w:sz w:val="16"/>
      </w:rPr>
      <w:t>02  |</w:t>
    </w:r>
    <w:proofErr w:type="gramEnd"/>
    <w:r>
      <w:rPr>
        <w:color w:val="666666"/>
        <w:sz w:val="16"/>
      </w:rPr>
      <w:t xml:space="preserve">  Processus ETL et </w:t>
    </w:r>
    <w:proofErr w:type="spellStart"/>
    <w:r>
      <w:rPr>
        <w:color w:val="666666"/>
        <w:sz w:val="16"/>
      </w:rPr>
      <w:t>intégration</w:t>
    </w:r>
    <w:proofErr w:type="spellEnd"/>
    <w:r>
      <w:rPr>
        <w:color w:val="666666"/>
        <w:sz w:val="16"/>
      </w:rPr>
      <w:t xml:space="preserve"> de données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D943CD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47CA3"/>
    <w:multiLevelType w:val="multilevel"/>
    <w:tmpl w:val="8352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143725"/>
    <w:multiLevelType w:val="multilevel"/>
    <w:tmpl w:val="A2B0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F439E8"/>
    <w:multiLevelType w:val="multilevel"/>
    <w:tmpl w:val="4C8E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F744D"/>
    <w:multiLevelType w:val="hybridMultilevel"/>
    <w:tmpl w:val="F416A5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DF672A"/>
    <w:multiLevelType w:val="multilevel"/>
    <w:tmpl w:val="F19A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B178DC"/>
    <w:multiLevelType w:val="multilevel"/>
    <w:tmpl w:val="E1E252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CB638F"/>
    <w:multiLevelType w:val="hybridMultilevel"/>
    <w:tmpl w:val="419666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8145C1"/>
    <w:multiLevelType w:val="multilevel"/>
    <w:tmpl w:val="898080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BC39AA"/>
    <w:multiLevelType w:val="multilevel"/>
    <w:tmpl w:val="EA3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961D16"/>
    <w:multiLevelType w:val="multilevel"/>
    <w:tmpl w:val="07E0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594F56"/>
    <w:multiLevelType w:val="multilevel"/>
    <w:tmpl w:val="B074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8A3100"/>
    <w:multiLevelType w:val="multilevel"/>
    <w:tmpl w:val="2858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520C5"/>
    <w:multiLevelType w:val="multilevel"/>
    <w:tmpl w:val="D1E016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777231"/>
    <w:multiLevelType w:val="hybridMultilevel"/>
    <w:tmpl w:val="0A801EA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47E7C59"/>
    <w:multiLevelType w:val="multilevel"/>
    <w:tmpl w:val="82D6E6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B462FB"/>
    <w:multiLevelType w:val="multilevel"/>
    <w:tmpl w:val="FB28E5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7D5C34"/>
    <w:multiLevelType w:val="multilevel"/>
    <w:tmpl w:val="21BEC9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7718C0"/>
    <w:multiLevelType w:val="multilevel"/>
    <w:tmpl w:val="7270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35732C"/>
    <w:multiLevelType w:val="hybridMultilevel"/>
    <w:tmpl w:val="619C3CE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29B58FC"/>
    <w:multiLevelType w:val="hybridMultilevel"/>
    <w:tmpl w:val="26EA4E0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4701C86"/>
    <w:multiLevelType w:val="hybridMultilevel"/>
    <w:tmpl w:val="F4BA3D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46298C"/>
    <w:multiLevelType w:val="hybridMultilevel"/>
    <w:tmpl w:val="3F02B9C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C5207CD"/>
    <w:multiLevelType w:val="multilevel"/>
    <w:tmpl w:val="DD8CF6D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147918"/>
    <w:multiLevelType w:val="hybridMultilevel"/>
    <w:tmpl w:val="C6A88E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006146"/>
    <w:multiLevelType w:val="multilevel"/>
    <w:tmpl w:val="25DE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1E6492"/>
    <w:multiLevelType w:val="multilevel"/>
    <w:tmpl w:val="0D5E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C5E26"/>
    <w:multiLevelType w:val="multilevel"/>
    <w:tmpl w:val="BE5422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9A45CF"/>
    <w:multiLevelType w:val="multilevel"/>
    <w:tmpl w:val="BE5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C77006"/>
    <w:multiLevelType w:val="multilevel"/>
    <w:tmpl w:val="D1869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D9072F"/>
    <w:multiLevelType w:val="multilevel"/>
    <w:tmpl w:val="9C9C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0A68DA"/>
    <w:multiLevelType w:val="multilevel"/>
    <w:tmpl w:val="89E6E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C54E10"/>
    <w:multiLevelType w:val="hybridMultilevel"/>
    <w:tmpl w:val="F08006A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9C83EB3"/>
    <w:multiLevelType w:val="hybridMultilevel"/>
    <w:tmpl w:val="CBFC31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2F1E5A"/>
    <w:multiLevelType w:val="multilevel"/>
    <w:tmpl w:val="584A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F14C9F"/>
    <w:multiLevelType w:val="multilevel"/>
    <w:tmpl w:val="8628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62975"/>
    <w:multiLevelType w:val="multilevel"/>
    <w:tmpl w:val="2A1AAB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47313A"/>
    <w:multiLevelType w:val="multilevel"/>
    <w:tmpl w:val="6658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486407">
    <w:abstractNumId w:val="8"/>
  </w:num>
  <w:num w:numId="2" w16cid:durableId="762529658">
    <w:abstractNumId w:val="6"/>
  </w:num>
  <w:num w:numId="3" w16cid:durableId="621765717">
    <w:abstractNumId w:val="5"/>
  </w:num>
  <w:num w:numId="4" w16cid:durableId="453183691">
    <w:abstractNumId w:val="4"/>
  </w:num>
  <w:num w:numId="5" w16cid:durableId="316761143">
    <w:abstractNumId w:val="7"/>
  </w:num>
  <w:num w:numId="6" w16cid:durableId="821236928">
    <w:abstractNumId w:val="3"/>
  </w:num>
  <w:num w:numId="7" w16cid:durableId="1600405696">
    <w:abstractNumId w:val="2"/>
  </w:num>
  <w:num w:numId="8" w16cid:durableId="1490825385">
    <w:abstractNumId w:val="1"/>
  </w:num>
  <w:num w:numId="9" w16cid:durableId="1501504347">
    <w:abstractNumId w:val="0"/>
  </w:num>
  <w:num w:numId="10" w16cid:durableId="711345587">
    <w:abstractNumId w:val="37"/>
  </w:num>
  <w:num w:numId="11" w16cid:durableId="1443377003">
    <w:abstractNumId w:val="32"/>
  </w:num>
  <w:num w:numId="12" w16cid:durableId="1166632212">
    <w:abstractNumId w:val="34"/>
  </w:num>
  <w:num w:numId="13" w16cid:durableId="555242354">
    <w:abstractNumId w:val="11"/>
  </w:num>
  <w:num w:numId="14" w16cid:durableId="1025907121">
    <w:abstractNumId w:val="27"/>
  </w:num>
  <w:num w:numId="15" w16cid:durableId="1040741463">
    <w:abstractNumId w:val="38"/>
  </w:num>
  <w:num w:numId="16" w16cid:durableId="992682284">
    <w:abstractNumId w:val="28"/>
  </w:num>
  <w:num w:numId="17" w16cid:durableId="2126924735">
    <w:abstractNumId w:val="17"/>
  </w:num>
  <w:num w:numId="18" w16cid:durableId="146829589">
    <w:abstractNumId w:val="20"/>
  </w:num>
  <w:num w:numId="19" w16cid:durableId="661933051">
    <w:abstractNumId w:val="44"/>
  </w:num>
  <w:num w:numId="20" w16cid:durableId="287394630">
    <w:abstractNumId w:val="40"/>
  </w:num>
  <w:num w:numId="21" w16cid:durableId="2076120900">
    <w:abstractNumId w:val="22"/>
  </w:num>
  <w:num w:numId="22" w16cid:durableId="1607154750">
    <w:abstractNumId w:val="30"/>
  </w:num>
  <w:num w:numId="23" w16cid:durableId="910577258">
    <w:abstractNumId w:val="45"/>
  </w:num>
  <w:num w:numId="24" w16cid:durableId="1356076463">
    <w:abstractNumId w:val="42"/>
  </w:num>
  <w:num w:numId="25" w16cid:durableId="1067266271">
    <w:abstractNumId w:val="15"/>
  </w:num>
  <w:num w:numId="26" w16cid:durableId="1774090056">
    <w:abstractNumId w:val="9"/>
  </w:num>
  <w:num w:numId="27" w16cid:durableId="611399385">
    <w:abstractNumId w:val="31"/>
  </w:num>
  <w:num w:numId="28" w16cid:durableId="213347157">
    <w:abstractNumId w:val="10"/>
  </w:num>
  <w:num w:numId="29" w16cid:durableId="693845327">
    <w:abstractNumId w:val="23"/>
  </w:num>
  <w:num w:numId="30" w16cid:durableId="1658025550">
    <w:abstractNumId w:val="36"/>
  </w:num>
  <w:num w:numId="31" w16cid:durableId="1083524110">
    <w:abstractNumId w:val="19"/>
  </w:num>
  <w:num w:numId="32" w16cid:durableId="491458564">
    <w:abstractNumId w:val="16"/>
  </w:num>
  <w:num w:numId="33" w16cid:durableId="58331723">
    <w:abstractNumId w:val="14"/>
  </w:num>
  <w:num w:numId="34" w16cid:durableId="1067529720">
    <w:abstractNumId w:val="21"/>
  </w:num>
  <w:num w:numId="35" w16cid:durableId="824316707">
    <w:abstractNumId w:val="26"/>
  </w:num>
  <w:num w:numId="36" w16cid:durableId="1833909282">
    <w:abstractNumId w:val="24"/>
  </w:num>
  <w:num w:numId="37" w16cid:durableId="1012992776">
    <w:abstractNumId w:val="25"/>
  </w:num>
  <w:num w:numId="38" w16cid:durableId="921523137">
    <w:abstractNumId w:val="35"/>
  </w:num>
  <w:num w:numId="39" w16cid:durableId="1908759350">
    <w:abstractNumId w:val="7"/>
  </w:num>
  <w:num w:numId="40" w16cid:durableId="214659307">
    <w:abstractNumId w:val="7"/>
    <w:lvlOverride w:ilvl="0">
      <w:startOverride w:val="1"/>
    </w:lvlOverride>
  </w:num>
  <w:num w:numId="41" w16cid:durableId="1109855224">
    <w:abstractNumId w:val="39"/>
  </w:num>
  <w:num w:numId="42" w16cid:durableId="147136695">
    <w:abstractNumId w:val="33"/>
  </w:num>
  <w:num w:numId="43" w16cid:durableId="1183468754">
    <w:abstractNumId w:val="43"/>
  </w:num>
  <w:num w:numId="44" w16cid:durableId="1765881092">
    <w:abstractNumId w:val="12"/>
  </w:num>
  <w:num w:numId="45" w16cid:durableId="287664000">
    <w:abstractNumId w:val="18"/>
  </w:num>
  <w:num w:numId="46" w16cid:durableId="1872569241">
    <w:abstractNumId w:val="29"/>
  </w:num>
  <w:num w:numId="47" w16cid:durableId="16853503">
    <w:abstractNumId w:val="13"/>
  </w:num>
  <w:num w:numId="48" w16cid:durableId="34826133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634"/>
    <w:rsid w:val="000B7155"/>
    <w:rsid w:val="0015074B"/>
    <w:rsid w:val="00173481"/>
    <w:rsid w:val="001E0E57"/>
    <w:rsid w:val="001E7C1D"/>
    <w:rsid w:val="00231DF1"/>
    <w:rsid w:val="0026117B"/>
    <w:rsid w:val="00265053"/>
    <w:rsid w:val="0029639D"/>
    <w:rsid w:val="002D4D6B"/>
    <w:rsid w:val="002E0863"/>
    <w:rsid w:val="00326F90"/>
    <w:rsid w:val="003322D4"/>
    <w:rsid w:val="003D123C"/>
    <w:rsid w:val="004007E4"/>
    <w:rsid w:val="004C3E4B"/>
    <w:rsid w:val="00530303"/>
    <w:rsid w:val="00595AEC"/>
    <w:rsid w:val="00692C3E"/>
    <w:rsid w:val="006A55B9"/>
    <w:rsid w:val="006C2052"/>
    <w:rsid w:val="0071146D"/>
    <w:rsid w:val="00714A93"/>
    <w:rsid w:val="007B6842"/>
    <w:rsid w:val="008650DC"/>
    <w:rsid w:val="008B5F2B"/>
    <w:rsid w:val="008D11BF"/>
    <w:rsid w:val="008E6BD7"/>
    <w:rsid w:val="008E6E8F"/>
    <w:rsid w:val="00987297"/>
    <w:rsid w:val="009C1E44"/>
    <w:rsid w:val="00A63A25"/>
    <w:rsid w:val="00AA1D8D"/>
    <w:rsid w:val="00B227B1"/>
    <w:rsid w:val="00B47730"/>
    <w:rsid w:val="00B7113A"/>
    <w:rsid w:val="00B92836"/>
    <w:rsid w:val="00BF3325"/>
    <w:rsid w:val="00C06B06"/>
    <w:rsid w:val="00C52C36"/>
    <w:rsid w:val="00C606E7"/>
    <w:rsid w:val="00C61516"/>
    <w:rsid w:val="00C63F6B"/>
    <w:rsid w:val="00CB0664"/>
    <w:rsid w:val="00E16D84"/>
    <w:rsid w:val="00E969F5"/>
    <w:rsid w:val="00EC5615"/>
    <w:rsid w:val="00F03674"/>
    <w:rsid w:val="00F66495"/>
    <w:rsid w:val="00F813E7"/>
    <w:rsid w:val="00FC693F"/>
    <w:rsid w:val="00FF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1F2856"/>
  <w14:defaultImageDpi w14:val="300"/>
  <w15:docId w15:val="{A146D9E3-4574-43DF-9E60-00E6A8B2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2E75B6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666666"/>
      <w:spacing w:val="15"/>
      <w:sz w:val="26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deHTML">
    <w:name w:val="HTML Code"/>
    <w:basedOn w:val="Policepardfaut"/>
    <w:uiPriority w:val="99"/>
    <w:semiHidden/>
    <w:unhideWhenUsed/>
    <w:rsid w:val="0017348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73481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table" w:styleId="TableauGrille4-Accentuation3">
    <w:name w:val="Grid Table 4 Accent 3"/>
    <w:basedOn w:val="TableauNormal"/>
    <w:uiPriority w:val="49"/>
    <w:rsid w:val="0071146D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Liste5Fonc-Accentuation3">
    <w:name w:val="List Table 5 Dark Accent 3"/>
    <w:basedOn w:val="TableauNormal"/>
    <w:uiPriority w:val="50"/>
    <w:rsid w:val="0071146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E7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E7C1D"/>
    <w:rPr>
      <w:rFonts w:ascii="Courier New" w:eastAsia="Times New Roman" w:hAnsi="Courier New" w:cs="Courier New"/>
      <w:sz w:val="20"/>
      <w:szCs w:val="20"/>
      <w:lang w:val="fr-FR" w:eastAsia="fr-FR"/>
    </w:rPr>
  </w:style>
  <w:style w:type="paragraph" w:customStyle="1" w:styleId="pdq2pgselectionanchorcontainer">
    <w:name w:val="pdq2pg_selectionanchorcontainer"/>
    <w:basedOn w:val="Normal"/>
    <w:rsid w:val="00E16D84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2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4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9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1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44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75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96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05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3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930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1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9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8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6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0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14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17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4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3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7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3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17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9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55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9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8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85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61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8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08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9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0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44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8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7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4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1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31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43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25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770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72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815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5798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211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5849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417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9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00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2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87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16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4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744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825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991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323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487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5375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44545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1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1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55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03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5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0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9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06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48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5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330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952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68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643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949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343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454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92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6215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553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6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15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85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2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596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815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74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204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000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405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266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2883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7723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79637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6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86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9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8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0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1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4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0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20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6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8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6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85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0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3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8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97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3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5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9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1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10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4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36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8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9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5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29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4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4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2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2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13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9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15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38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14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19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0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4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2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8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37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4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2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73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07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75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28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2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2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1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97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28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9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46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91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9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87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9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63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67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0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2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43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35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4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3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3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4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1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8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82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9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2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9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3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44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8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0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72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1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273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448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0006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7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7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4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0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25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5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1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66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75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8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3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5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5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2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98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0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77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1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0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92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2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88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0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75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73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5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0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7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48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0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1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89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21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30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7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23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07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1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1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45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7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8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1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4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87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759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260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2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8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3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97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13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76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9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8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3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73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3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4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4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6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44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5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3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7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9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56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75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35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843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4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1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9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17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04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7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6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95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5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4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5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0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0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4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5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2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7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0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46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281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571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789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5525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1453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8695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7182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6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87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1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4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2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0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77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68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25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4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02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7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44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55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63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9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29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20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82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4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510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379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647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860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934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9414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3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6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03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9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87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2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75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1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7</Pages>
  <Words>1073</Words>
  <Characters>5902</Characters>
  <Application>Microsoft Office Word</Application>
  <DocSecurity>0</DocSecurity>
  <Lines>49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Yannick LEBORGNE</cp:lastModifiedBy>
  <cp:revision>25</cp:revision>
  <dcterms:created xsi:type="dcterms:W3CDTF">2013-12-23T23:15:00Z</dcterms:created>
  <dcterms:modified xsi:type="dcterms:W3CDTF">2026-10-09T09:58:00Z</dcterms:modified>
  <cp:category/>
</cp:coreProperties>
</file>